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20F58" w14:textId="276FFEAE" w:rsidR="00D0486A" w:rsidRDefault="00CF3582">
      <w:pPr>
        <w:spacing w:after="480"/>
        <w:jc w:val="center"/>
      </w:pPr>
      <w:r>
        <w:rPr>
          <w:b/>
          <w:sz w:val="28"/>
        </w:rPr>
        <w:t>TRƯ</w:t>
      </w:r>
      <w:r>
        <w:rPr>
          <w:b/>
          <w:sz w:val="28"/>
        </w:rPr>
        <w:t>Ờ</w:t>
      </w:r>
      <w:r>
        <w:rPr>
          <w:b/>
          <w:sz w:val="28"/>
        </w:rPr>
        <w:t>NG Đ</w:t>
      </w:r>
      <w:r>
        <w:rPr>
          <w:b/>
          <w:sz w:val="28"/>
        </w:rPr>
        <w:t>Ạ</w:t>
      </w:r>
      <w:r>
        <w:rPr>
          <w:b/>
          <w:sz w:val="28"/>
        </w:rPr>
        <w:t>I H</w:t>
      </w:r>
      <w:r>
        <w:rPr>
          <w:b/>
          <w:sz w:val="28"/>
        </w:rPr>
        <w:t>Ọ</w:t>
      </w:r>
      <w:r>
        <w:rPr>
          <w:b/>
          <w:sz w:val="28"/>
        </w:rPr>
        <w:t>C SƯ PH</w:t>
      </w:r>
      <w:r>
        <w:rPr>
          <w:b/>
          <w:sz w:val="28"/>
        </w:rPr>
        <w:t>Ạ</w:t>
      </w:r>
      <w:r>
        <w:rPr>
          <w:b/>
          <w:sz w:val="28"/>
        </w:rPr>
        <w:t>M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TP. H</w:t>
      </w:r>
      <w:r>
        <w:rPr>
          <w:b/>
          <w:sz w:val="28"/>
        </w:rPr>
        <w:t>Ồ</w:t>
      </w:r>
      <w:r>
        <w:rPr>
          <w:b/>
          <w:sz w:val="28"/>
        </w:rPr>
        <w:t xml:space="preserve"> CHÍ MINH</w:t>
      </w:r>
      <w:r>
        <w:rPr>
          <w:b/>
          <w:sz w:val="28"/>
        </w:rPr>
        <w:br/>
        <w:t xml:space="preserve">KHOA </w:t>
      </w:r>
      <w:r w:rsidR="00E5133A">
        <w:rPr>
          <w:b/>
          <w:sz w:val="28"/>
        </w:rPr>
        <w:t>ĐÀO TẠO TIÊN TIẾN</w:t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color w:val="800000"/>
          <w:sz w:val="30"/>
        </w:rPr>
        <w:t>BÁO CÁO Đ</w:t>
      </w:r>
      <w:r>
        <w:rPr>
          <w:b/>
          <w:color w:val="800000"/>
          <w:sz w:val="30"/>
        </w:rPr>
        <w:t>Ồ</w:t>
      </w:r>
      <w:r>
        <w:rPr>
          <w:b/>
          <w:color w:val="800000"/>
          <w:sz w:val="30"/>
        </w:rPr>
        <w:t xml:space="preserve"> ÁN MÔN H</w:t>
      </w:r>
      <w:r>
        <w:rPr>
          <w:b/>
          <w:color w:val="800000"/>
          <w:sz w:val="30"/>
        </w:rPr>
        <w:t>Ọ</w:t>
      </w:r>
      <w:r>
        <w:rPr>
          <w:b/>
          <w:color w:val="800000"/>
          <w:sz w:val="30"/>
        </w:rPr>
        <w:t>C</w:t>
      </w:r>
      <w:r>
        <w:rPr>
          <w:b/>
          <w:color w:val="800000"/>
          <w:sz w:val="30"/>
        </w:rPr>
        <w:br/>
      </w:r>
      <w:r w:rsidR="00E5133A">
        <w:rPr>
          <w:b/>
          <w:color w:val="800000"/>
          <w:sz w:val="30"/>
        </w:rPr>
        <w:t>EMBEDDED SYSTEM DESIGN</w:t>
      </w:r>
      <w:r>
        <w:rPr>
          <w:b/>
          <w:color w:val="800000"/>
          <w:sz w:val="30"/>
        </w:rPr>
        <w:br/>
      </w:r>
      <w:r>
        <w:rPr>
          <w:b/>
          <w:color w:val="800000"/>
          <w:sz w:val="30"/>
        </w:rPr>
        <w:br/>
      </w:r>
      <w:r>
        <w:rPr>
          <w:b/>
          <w:color w:val="000066"/>
          <w:sz w:val="36"/>
        </w:rPr>
        <w:t>Đ</w:t>
      </w:r>
      <w:r>
        <w:rPr>
          <w:b/>
          <w:color w:val="000066"/>
          <w:sz w:val="36"/>
        </w:rPr>
        <w:t>Ề</w:t>
      </w:r>
      <w:r>
        <w:rPr>
          <w:b/>
          <w:color w:val="000066"/>
          <w:sz w:val="36"/>
        </w:rPr>
        <w:t xml:space="preserve"> TÀI: THI</w:t>
      </w:r>
      <w:r>
        <w:rPr>
          <w:b/>
          <w:color w:val="000066"/>
          <w:sz w:val="36"/>
        </w:rPr>
        <w:t>Ế</w:t>
      </w:r>
      <w:r>
        <w:rPr>
          <w:b/>
          <w:color w:val="000066"/>
          <w:sz w:val="36"/>
        </w:rPr>
        <w:t>T K</w:t>
      </w:r>
      <w:r>
        <w:rPr>
          <w:b/>
          <w:color w:val="000066"/>
          <w:sz w:val="36"/>
        </w:rPr>
        <w:t>Ế</w:t>
      </w:r>
      <w:r>
        <w:rPr>
          <w:b/>
          <w:color w:val="000066"/>
          <w:sz w:val="36"/>
        </w:rPr>
        <w:t xml:space="preserve"> VÀ THI CÔNG H</w:t>
      </w:r>
      <w:r>
        <w:rPr>
          <w:b/>
          <w:color w:val="000066"/>
          <w:sz w:val="36"/>
        </w:rPr>
        <w:t>Ệ</w:t>
      </w:r>
      <w:r>
        <w:rPr>
          <w:b/>
          <w:color w:val="000066"/>
          <w:sz w:val="36"/>
        </w:rPr>
        <w:t xml:space="preserve"> TH</w:t>
      </w:r>
      <w:r>
        <w:rPr>
          <w:b/>
          <w:color w:val="000066"/>
          <w:sz w:val="36"/>
        </w:rPr>
        <w:t>Ố</w:t>
      </w:r>
      <w:r>
        <w:rPr>
          <w:b/>
          <w:color w:val="000066"/>
          <w:sz w:val="36"/>
        </w:rPr>
        <w:t>NG B</w:t>
      </w:r>
      <w:r>
        <w:rPr>
          <w:b/>
          <w:color w:val="000066"/>
          <w:sz w:val="36"/>
        </w:rPr>
        <w:t>Ể</w:t>
      </w:r>
      <w:r>
        <w:rPr>
          <w:b/>
          <w:color w:val="000066"/>
          <w:sz w:val="36"/>
        </w:rPr>
        <w:t xml:space="preserve"> CÁ THÔNG MINH MINI TÍCH H</w:t>
      </w:r>
      <w:r>
        <w:rPr>
          <w:b/>
          <w:color w:val="000066"/>
          <w:sz w:val="36"/>
        </w:rPr>
        <w:t>Ợ</w:t>
      </w:r>
      <w:r>
        <w:rPr>
          <w:b/>
          <w:color w:val="000066"/>
          <w:sz w:val="36"/>
        </w:rPr>
        <w:t>P CÔNG NGH</w:t>
      </w:r>
      <w:r>
        <w:rPr>
          <w:b/>
          <w:color w:val="000066"/>
          <w:sz w:val="36"/>
        </w:rPr>
        <w:t>Ệ</w:t>
      </w:r>
      <w:r>
        <w:rPr>
          <w:b/>
          <w:color w:val="000066"/>
          <w:sz w:val="36"/>
        </w:rPr>
        <w:t xml:space="preserve"> IoT VÀ TRÍ TU</w:t>
      </w:r>
      <w:r>
        <w:rPr>
          <w:b/>
          <w:color w:val="000066"/>
          <w:sz w:val="36"/>
        </w:rPr>
        <w:t>Ệ</w:t>
      </w:r>
      <w:r>
        <w:rPr>
          <w:b/>
          <w:color w:val="000066"/>
          <w:sz w:val="36"/>
        </w:rPr>
        <w:t xml:space="preserve"> NHÂN T</w:t>
      </w:r>
      <w:r>
        <w:rPr>
          <w:b/>
          <w:color w:val="000066"/>
          <w:sz w:val="36"/>
        </w:rPr>
        <w:t>Ạ</w:t>
      </w:r>
      <w:r>
        <w:rPr>
          <w:b/>
          <w:color w:val="000066"/>
          <w:sz w:val="36"/>
        </w:rPr>
        <w:t>O (AI)</w:t>
      </w:r>
      <w:r>
        <w:rPr>
          <w:b/>
          <w:color w:val="000066"/>
          <w:sz w:val="36"/>
        </w:rPr>
        <w:br/>
      </w:r>
      <w:r>
        <w:rPr>
          <w:b/>
          <w:color w:val="000066"/>
          <w:sz w:val="36"/>
        </w:rPr>
        <w:br/>
      </w:r>
      <w:r>
        <w:rPr>
          <w:b/>
          <w:color w:val="000066"/>
          <w:sz w:val="36"/>
        </w:rPr>
        <w:br/>
      </w:r>
      <w:r>
        <w:rPr>
          <w:b/>
          <w:color w:val="000066"/>
          <w:sz w:val="36"/>
        </w:rPr>
        <w:br/>
      </w:r>
    </w:p>
    <w:p w14:paraId="03A36D9A" w14:textId="77777777" w:rsidR="00D0486A" w:rsidRDefault="00CF3582">
      <w:pPr>
        <w:spacing w:after="960"/>
        <w:ind w:left="2160"/>
        <w:jc w:val="left"/>
      </w:pPr>
      <w:r>
        <w:rPr>
          <w:b/>
          <w:sz w:val="24"/>
        </w:rPr>
        <w:t>Gi</w:t>
      </w:r>
      <w:r>
        <w:rPr>
          <w:b/>
          <w:sz w:val="24"/>
        </w:rPr>
        <w:t>ả</w:t>
      </w:r>
      <w:r>
        <w:rPr>
          <w:b/>
          <w:sz w:val="24"/>
        </w:rPr>
        <w:t xml:space="preserve">ng viên </w:t>
      </w:r>
      <w:r>
        <w:rPr>
          <w:b/>
          <w:sz w:val="24"/>
        </w:rPr>
        <w:t>hư</w:t>
      </w:r>
      <w:r>
        <w:rPr>
          <w:b/>
          <w:sz w:val="24"/>
        </w:rPr>
        <w:t>ớ</w:t>
      </w:r>
      <w:r>
        <w:rPr>
          <w:b/>
          <w:sz w:val="24"/>
        </w:rPr>
        <w:t>ng d</w:t>
      </w:r>
      <w:r>
        <w:rPr>
          <w:b/>
          <w:sz w:val="24"/>
        </w:rPr>
        <w:t>ẫ</w:t>
      </w:r>
      <w:r>
        <w:rPr>
          <w:b/>
          <w:sz w:val="24"/>
        </w:rPr>
        <w:t>n: ThS. Hu</w:t>
      </w:r>
      <w:r>
        <w:rPr>
          <w:b/>
          <w:sz w:val="24"/>
        </w:rPr>
        <w:t>ỳ</w:t>
      </w:r>
      <w:r>
        <w:rPr>
          <w:b/>
          <w:sz w:val="24"/>
        </w:rPr>
        <w:t>nh Hoàng Hà</w:t>
      </w:r>
      <w:r>
        <w:rPr>
          <w:b/>
          <w:sz w:val="24"/>
        </w:rPr>
        <w:br/>
        <w:t>Sinh viên th</w:t>
      </w:r>
      <w:r>
        <w:rPr>
          <w:b/>
          <w:sz w:val="24"/>
        </w:rPr>
        <w:t>ự</w:t>
      </w:r>
      <w:r>
        <w:rPr>
          <w:b/>
          <w:sz w:val="24"/>
        </w:rPr>
        <w:t>c hi</w:t>
      </w:r>
      <w:r>
        <w:rPr>
          <w:b/>
          <w:sz w:val="24"/>
        </w:rPr>
        <w:t>ệ</w:t>
      </w:r>
      <w:r>
        <w:rPr>
          <w:b/>
          <w:sz w:val="24"/>
        </w:rPr>
        <w:t>n:</w:t>
      </w:r>
      <w:r>
        <w:rPr>
          <w:b/>
          <w:sz w:val="24"/>
        </w:rPr>
        <w:br/>
        <w:t xml:space="preserve">  1. Lê Ng</w:t>
      </w:r>
      <w:r>
        <w:rPr>
          <w:b/>
          <w:sz w:val="24"/>
        </w:rPr>
        <w:t>ọ</w:t>
      </w:r>
      <w:r>
        <w:rPr>
          <w:b/>
          <w:sz w:val="24"/>
        </w:rPr>
        <w:t>c Hoàn         MSSV: 24119038</w:t>
      </w:r>
      <w:r>
        <w:rPr>
          <w:b/>
          <w:sz w:val="24"/>
        </w:rPr>
        <w:br/>
        <w:t xml:space="preserve">  2. Võ Tr</w:t>
      </w:r>
      <w:r>
        <w:rPr>
          <w:b/>
          <w:sz w:val="24"/>
        </w:rPr>
        <w:t>ầ</w:t>
      </w:r>
      <w:r>
        <w:rPr>
          <w:b/>
          <w:sz w:val="24"/>
        </w:rPr>
        <w:t>n Đăng Khoa   MSSV: 24119051</w:t>
      </w:r>
      <w:r>
        <w:rPr>
          <w:b/>
          <w:sz w:val="24"/>
        </w:rPr>
        <w:br/>
        <w:t xml:space="preserve">  3. Hu</w:t>
      </w:r>
      <w:r>
        <w:rPr>
          <w:b/>
          <w:sz w:val="24"/>
        </w:rPr>
        <w:t>ỳ</w:t>
      </w:r>
      <w:r>
        <w:rPr>
          <w:b/>
          <w:sz w:val="24"/>
        </w:rPr>
        <w:t>nh Lê Thanh Liêm MSSV: 24119053</w:t>
      </w:r>
      <w:r>
        <w:rPr>
          <w:b/>
          <w:sz w:val="24"/>
        </w:rPr>
        <w:br/>
      </w:r>
    </w:p>
    <w:p w14:paraId="2FB05D20" w14:textId="77777777" w:rsidR="00D0486A" w:rsidRDefault="00CF3582">
      <w:pPr>
        <w:jc w:val="center"/>
      </w:pPr>
      <w:r>
        <w:rPr>
          <w:b/>
          <w:sz w:val="24"/>
        </w:rPr>
        <w:br/>
      </w:r>
      <w:r>
        <w:rPr>
          <w:b/>
          <w:sz w:val="24"/>
        </w:rPr>
        <w:br/>
        <w:t>TP. H</w:t>
      </w:r>
      <w:r>
        <w:rPr>
          <w:b/>
          <w:sz w:val="24"/>
        </w:rPr>
        <w:t>ồ</w:t>
      </w:r>
      <w:r>
        <w:rPr>
          <w:b/>
          <w:sz w:val="24"/>
        </w:rPr>
        <w:t xml:space="preserve"> Chí Minh, năm 2026</w:t>
      </w:r>
    </w:p>
    <w:p w14:paraId="1BF16699" w14:textId="77777777" w:rsidR="00D0486A" w:rsidRDefault="00CF3582">
      <w:r>
        <w:br w:type="page"/>
      </w:r>
    </w:p>
    <w:p w14:paraId="16F9CA7C" w14:textId="77777777" w:rsidR="00D0486A" w:rsidRDefault="00CF3582">
      <w:pPr>
        <w:pStyle w:val="Heading1"/>
      </w:pPr>
      <w:r>
        <w:lastRenderedPageBreak/>
        <w:t>CHƯƠNG 1: T</w:t>
      </w:r>
      <w:r>
        <w:t>Ổ</w:t>
      </w:r>
      <w:r>
        <w:t>NG QUAN Đ</w:t>
      </w:r>
      <w:r>
        <w:t>Ề</w:t>
      </w:r>
      <w:r>
        <w:t xml:space="preserve"> TÀI</w:t>
      </w:r>
    </w:p>
    <w:p w14:paraId="07D9B4CB" w14:textId="77777777" w:rsidR="00D0486A" w:rsidRDefault="00CF3582">
      <w:pPr>
        <w:pStyle w:val="Heading2"/>
      </w:pPr>
      <w:r>
        <w:t>1.1. Lý do ch</w:t>
      </w:r>
      <w:r>
        <w:t>ọ</w:t>
      </w:r>
      <w:r>
        <w:t>n đ</w:t>
      </w:r>
      <w:r>
        <w:t>ề</w:t>
      </w:r>
      <w:r>
        <w:t xml:space="preserve"> tài</w:t>
      </w:r>
    </w:p>
    <w:p w14:paraId="45F976A2" w14:textId="77777777" w:rsidR="00D0486A" w:rsidRDefault="00CF3582">
      <w:r>
        <w:t>Nu</w:t>
      </w:r>
      <w:r>
        <w:t>ôi cá c</w:t>
      </w:r>
      <w:r>
        <w:t>ả</w:t>
      </w:r>
      <w:r>
        <w:t>nh th</w:t>
      </w:r>
      <w:r>
        <w:t>ủ</w:t>
      </w:r>
      <w:r>
        <w:t>y sinh mini đang tr</w:t>
      </w:r>
      <w:r>
        <w:t>ở</w:t>
      </w:r>
      <w:r>
        <w:t xml:space="preserve"> thành m</w:t>
      </w:r>
      <w:r>
        <w:t>ộ</w:t>
      </w:r>
      <w:r>
        <w:t>t trào lưu gi</w:t>
      </w:r>
      <w:r>
        <w:t>ả</w:t>
      </w:r>
      <w:r>
        <w:t>i trí ph</w:t>
      </w:r>
      <w:r>
        <w:t>ổ</w:t>
      </w:r>
      <w:r>
        <w:t xml:space="preserve"> bi</w:t>
      </w:r>
      <w:r>
        <w:t>ế</w:t>
      </w:r>
      <w:r>
        <w:t>n c</w:t>
      </w:r>
      <w:r>
        <w:t>ủ</w:t>
      </w:r>
      <w:r>
        <w:t>a gi</w:t>
      </w:r>
      <w:r>
        <w:t>ớ</w:t>
      </w:r>
      <w:r>
        <w:t>i văn phòng và nh</w:t>
      </w:r>
      <w:r>
        <w:t>ữ</w:t>
      </w:r>
      <w:r>
        <w:t>ng ngư</w:t>
      </w:r>
      <w:r>
        <w:t>ờ</w:t>
      </w:r>
      <w:r>
        <w:t>i yêu thiên nhiên trong không gian s</w:t>
      </w:r>
      <w:r>
        <w:t>ố</w:t>
      </w:r>
      <w:r>
        <w:t>ng hi</w:t>
      </w:r>
      <w:r>
        <w:t>ệ</w:t>
      </w:r>
      <w:r>
        <w:t>n đ</w:t>
      </w:r>
      <w:r>
        <w:t>ạ</w:t>
      </w:r>
      <w:r>
        <w:t>i. Tuy nhiên, vi</w:t>
      </w:r>
      <w:r>
        <w:t>ệ</w:t>
      </w:r>
      <w:r>
        <w:t>c duy trì m</w:t>
      </w:r>
      <w:r>
        <w:t>ộ</w:t>
      </w:r>
      <w:r>
        <w:t>t h</w:t>
      </w:r>
      <w:r>
        <w:t>ệ</w:t>
      </w:r>
      <w:r>
        <w:t xml:space="preserve"> sinh thái h</w:t>
      </w:r>
      <w:r>
        <w:t>ồ</w:t>
      </w:r>
      <w:r>
        <w:t xml:space="preserve"> cá mini kh</w:t>
      </w:r>
      <w:r>
        <w:t>ỏ</w:t>
      </w:r>
      <w:r>
        <w:t>e m</w:t>
      </w:r>
      <w:r>
        <w:t>ạ</w:t>
      </w:r>
      <w:r>
        <w:t>nh g</w:t>
      </w:r>
      <w:r>
        <w:t>ặ</w:t>
      </w:r>
      <w:r>
        <w:t>p r</w:t>
      </w:r>
      <w:r>
        <w:t>ấ</w:t>
      </w:r>
      <w:r>
        <w:t>t nhi</w:t>
      </w:r>
      <w:r>
        <w:t>ề</w:t>
      </w:r>
      <w:r>
        <w:t>u thách th</w:t>
      </w:r>
      <w:r>
        <w:t>ứ</w:t>
      </w:r>
      <w:r>
        <w:t>c, đ</w:t>
      </w:r>
      <w:r>
        <w:t>ặ</w:t>
      </w:r>
      <w:r>
        <w:t>c bi</w:t>
      </w:r>
      <w:r>
        <w:t>ệ</w:t>
      </w:r>
      <w:r>
        <w:t>t là đ</w:t>
      </w:r>
      <w:r>
        <w:t>ố</w:t>
      </w:r>
      <w:r>
        <w:t>i v</w:t>
      </w:r>
      <w:r>
        <w:t>ớ</w:t>
      </w:r>
      <w:r>
        <w:t>i các lo</w:t>
      </w:r>
      <w:r>
        <w:t>ạ</w:t>
      </w:r>
      <w:r>
        <w:t>i b</w:t>
      </w:r>
      <w:r>
        <w:t>ể</w:t>
      </w:r>
      <w:r>
        <w:t xml:space="preserve"> nuôi kích thư</w:t>
      </w:r>
      <w:r>
        <w:t>ớ</w:t>
      </w:r>
      <w:r>
        <w:t>c c</w:t>
      </w:r>
      <w:r>
        <w:t>ự</w:t>
      </w:r>
      <w:r>
        <w:t>c nh</w:t>
      </w:r>
      <w:r>
        <w:t>ỏ</w:t>
      </w:r>
      <w:r>
        <w:t xml:space="preserve"> như b</w:t>
      </w:r>
      <w:r>
        <w:t>ể</w:t>
      </w:r>
      <w:r>
        <w:t xml:space="preserve"> mini c</w:t>
      </w:r>
      <w:r>
        <w:t>ỡ</w:t>
      </w:r>
      <w:r>
        <w:t xml:space="preserve"> 20x14x16 cm v</w:t>
      </w:r>
      <w:r>
        <w:t>ớ</w:t>
      </w:r>
      <w:r>
        <w:t>i th</w:t>
      </w:r>
      <w:r>
        <w:t>ể</w:t>
      </w:r>
      <w:r>
        <w:t xml:space="preserve"> tích nư</w:t>
      </w:r>
      <w:r>
        <w:t>ớ</w:t>
      </w:r>
      <w:r>
        <w:t>c th</w:t>
      </w:r>
      <w:r>
        <w:t>ự</w:t>
      </w:r>
      <w:r>
        <w:t>c t</w:t>
      </w:r>
      <w:r>
        <w:t>ế</w:t>
      </w:r>
      <w:r>
        <w:t xml:space="preserve"> ch</w:t>
      </w:r>
      <w:r>
        <w:t>ỉ</w:t>
      </w:r>
      <w:r>
        <w:t xml:space="preserve"> v</w:t>
      </w:r>
      <w:r>
        <w:t>ỏ</w:t>
      </w:r>
      <w:r>
        <w:t>n v</w:t>
      </w:r>
      <w:r>
        <w:t>ẹ</w:t>
      </w:r>
      <w:r>
        <w:t>n kho</w:t>
      </w:r>
      <w:r>
        <w:t>ả</w:t>
      </w:r>
      <w:r>
        <w:t>ng 4.5 lít. V</w:t>
      </w:r>
      <w:r>
        <w:t>ớ</w:t>
      </w:r>
      <w:r>
        <w:t>i dung tích nư</w:t>
      </w:r>
      <w:r>
        <w:t>ớ</w:t>
      </w:r>
      <w:r>
        <w:t>c r</w:t>
      </w:r>
      <w:r>
        <w:t>ấ</w:t>
      </w:r>
      <w:r>
        <w:t>t nh</w:t>
      </w:r>
      <w:r>
        <w:t>ỏ</w:t>
      </w:r>
      <w:r>
        <w:t xml:space="preserve"> này, h</w:t>
      </w:r>
      <w:r>
        <w:t>ệ</w:t>
      </w:r>
      <w:r>
        <w:t xml:space="preserve"> sinh thái trong b</w:t>
      </w:r>
      <w:r>
        <w:t>ể</w:t>
      </w:r>
      <w:r>
        <w:t xml:space="preserve"> có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c</w:t>
      </w:r>
      <w:r>
        <w:t>ự</w:t>
      </w:r>
      <w:r>
        <w:t>c k</w:t>
      </w:r>
      <w:r>
        <w:t>ỳ</w:t>
      </w:r>
      <w:r>
        <w:t xml:space="preserve"> kém. Nhi</w:t>
      </w:r>
      <w:r>
        <w:t>ệ</w:t>
      </w:r>
      <w:r>
        <w:t>t đ</w:t>
      </w:r>
      <w:r>
        <w:t>ộ</w:t>
      </w:r>
      <w:r>
        <w:t xml:space="preserve"> và ch</w:t>
      </w:r>
      <w:r>
        <w:t>ấ</w:t>
      </w:r>
      <w:r>
        <w:t>t lư</w:t>
      </w:r>
      <w:r>
        <w:t>ợ</w:t>
      </w:r>
      <w:r>
        <w:t>ng nư</w:t>
      </w:r>
      <w:r>
        <w:t>ớ</w:t>
      </w:r>
      <w:r>
        <w:t>c có th</w:t>
      </w:r>
      <w:r>
        <w:t>ể</w:t>
      </w:r>
      <w:r>
        <w:t xml:space="preserve"> bi</w:t>
      </w:r>
      <w:r>
        <w:t>ế</w:t>
      </w:r>
      <w:r>
        <w:t>n đ</w:t>
      </w:r>
      <w:r>
        <w:t>ộ</w:t>
      </w:r>
      <w:r>
        <w:t>ng r</w:t>
      </w:r>
      <w:r>
        <w:t>ấ</w:t>
      </w:r>
      <w:r>
        <w:t>t nhan</w:t>
      </w:r>
      <w:r>
        <w:t>h chóng dư</w:t>
      </w:r>
      <w:r>
        <w:t>ớ</w:t>
      </w:r>
      <w:r>
        <w:t>i tác đ</w:t>
      </w:r>
      <w:r>
        <w:t>ộ</w:t>
      </w:r>
      <w:r>
        <w:t>ng c</w:t>
      </w:r>
      <w:r>
        <w:t>ủ</w:t>
      </w:r>
      <w:r>
        <w:t>a th</w:t>
      </w:r>
      <w:r>
        <w:t>ờ</w:t>
      </w:r>
      <w:r>
        <w:t>i ti</w:t>
      </w:r>
      <w:r>
        <w:t>ế</w:t>
      </w:r>
      <w:r>
        <w:t>t và môi trư</w:t>
      </w:r>
      <w:r>
        <w:t>ờ</w:t>
      </w:r>
      <w:r>
        <w:t>ng xung quanh, d</w:t>
      </w:r>
      <w:r>
        <w:t>ễ</w:t>
      </w:r>
      <w:r>
        <w:t xml:space="preserve"> dàng d</w:t>
      </w:r>
      <w:r>
        <w:t>ẫ</w:t>
      </w:r>
      <w:r>
        <w:t>n đ</w:t>
      </w:r>
      <w:r>
        <w:t>ế</w:t>
      </w:r>
      <w:r>
        <w:t>n hi</w:t>
      </w:r>
      <w:r>
        <w:t>ệ</w:t>
      </w:r>
      <w:r>
        <w:t>n tư</w:t>
      </w:r>
      <w:r>
        <w:t>ợ</w:t>
      </w:r>
      <w:r>
        <w:t>ng s</w:t>
      </w:r>
      <w:r>
        <w:t>ố</w:t>
      </w:r>
      <w:r>
        <w:t>c nhi</w:t>
      </w:r>
      <w:r>
        <w:t>ệ</w:t>
      </w:r>
      <w:r>
        <w:t>t, suy gi</w:t>
      </w:r>
      <w:r>
        <w:t>ả</w:t>
      </w:r>
      <w:r>
        <w:t>m h</w:t>
      </w:r>
      <w:r>
        <w:t>ệ</w:t>
      </w:r>
      <w:r>
        <w:t xml:space="preserve"> mi</w:t>
      </w:r>
      <w:r>
        <w:t>ễ</w:t>
      </w:r>
      <w:r>
        <w:t>n d</w:t>
      </w:r>
      <w:r>
        <w:t>ị</w:t>
      </w:r>
      <w:r>
        <w:t>ch và gây t</w:t>
      </w:r>
      <w:r>
        <w:t>ử</w:t>
      </w:r>
      <w:r>
        <w:t xml:space="preserve"> vong cho sinh v</w:t>
      </w:r>
      <w:r>
        <w:t>ậ</w:t>
      </w:r>
      <w:r>
        <w:t>t th</w:t>
      </w:r>
      <w:r>
        <w:t>ủ</w:t>
      </w:r>
      <w:r>
        <w:t>y sinh.</w:t>
      </w:r>
    </w:p>
    <w:p w14:paraId="0E49091C" w14:textId="77777777" w:rsidR="00D0486A" w:rsidRDefault="00CF3582">
      <w:r>
        <w:t>M</w:t>
      </w:r>
      <w:r>
        <w:t>ặ</w:t>
      </w:r>
      <w:r>
        <w:t>t khác, trong cu</w:t>
      </w:r>
      <w:r>
        <w:t>ộ</w:t>
      </w:r>
      <w:r>
        <w:t>c s</w:t>
      </w:r>
      <w:r>
        <w:t>ố</w:t>
      </w:r>
      <w:r>
        <w:t>ng b</w:t>
      </w:r>
      <w:r>
        <w:t>ậ</w:t>
      </w:r>
      <w:r>
        <w:t>n r</w:t>
      </w:r>
      <w:r>
        <w:t>ộ</w:t>
      </w:r>
      <w:r>
        <w:t>n hi</w:t>
      </w:r>
      <w:r>
        <w:t>ệ</w:t>
      </w:r>
      <w:r>
        <w:t>n nay, ngư</w:t>
      </w:r>
      <w:r>
        <w:t>ờ</w:t>
      </w:r>
      <w:r>
        <w:t>i nuôi thư</w:t>
      </w:r>
      <w:r>
        <w:t>ờ</w:t>
      </w:r>
      <w:r>
        <w:t>ng g</w:t>
      </w:r>
      <w:r>
        <w:t>ặ</w:t>
      </w:r>
      <w:r>
        <w:t>p khó khăn trong vi</w:t>
      </w:r>
      <w:r>
        <w:t>ệ</w:t>
      </w:r>
      <w:r>
        <w:t>c duy trì l</w:t>
      </w:r>
      <w:r>
        <w:t>ị</w:t>
      </w:r>
      <w:r>
        <w:t>ch trình chăm sóc cá đ</w:t>
      </w:r>
      <w:r>
        <w:t>ề</w:t>
      </w:r>
      <w:r>
        <w:t>u đ</w:t>
      </w:r>
      <w:r>
        <w:t>ặ</w:t>
      </w:r>
      <w:r>
        <w:t>n như cho ăn đúng gi</w:t>
      </w:r>
      <w:r>
        <w:t>ờ</w:t>
      </w:r>
      <w:r>
        <w:t>, l</w:t>
      </w:r>
      <w:r>
        <w:t>ọ</w:t>
      </w:r>
      <w:r>
        <w:t>c nư</w:t>
      </w:r>
      <w:r>
        <w:t>ớ</w:t>
      </w:r>
      <w:r>
        <w:t>c liên t</w:t>
      </w:r>
      <w:r>
        <w:t>ụ</w:t>
      </w:r>
      <w:r>
        <w:t>c hay ki</w:t>
      </w:r>
      <w:r>
        <w:t>ể</w:t>
      </w:r>
      <w:r>
        <w:t>m soát nhi</w:t>
      </w:r>
      <w:r>
        <w:t>ệ</w:t>
      </w:r>
      <w:r>
        <w:t>t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khi đi công tác ho</w:t>
      </w:r>
      <w:r>
        <w:t>ặ</w:t>
      </w:r>
      <w:r>
        <w:t>c v</w:t>
      </w:r>
      <w:r>
        <w:t>ắ</w:t>
      </w:r>
      <w:r>
        <w:t>ng nhà. S</w:t>
      </w:r>
      <w:r>
        <w:t>ự</w:t>
      </w:r>
      <w:r>
        <w:t xml:space="preserve"> phát tri</w:t>
      </w:r>
      <w:r>
        <w:t>ể</w:t>
      </w:r>
      <w:r>
        <w:t>n m</w:t>
      </w:r>
      <w:r>
        <w:t>ạ</w:t>
      </w:r>
      <w:r>
        <w:t>nh m</w:t>
      </w:r>
      <w:r>
        <w:t>ẽ</w:t>
      </w:r>
      <w:r>
        <w:t xml:space="preserve"> c</w:t>
      </w:r>
      <w:r>
        <w:t>ủ</w:t>
      </w:r>
      <w:r>
        <w:t>a công ngh</w:t>
      </w:r>
      <w:r>
        <w:t>ệ</w:t>
      </w:r>
      <w:r>
        <w:t xml:space="preserve"> m</w:t>
      </w:r>
      <w:r>
        <w:t>ạ</w:t>
      </w:r>
      <w:r>
        <w:t>ng Internet k</w:t>
      </w:r>
      <w:r>
        <w:t>ế</w:t>
      </w:r>
      <w:r>
        <w:t>t n</w:t>
      </w:r>
      <w:r>
        <w:t>ố</w:t>
      </w:r>
      <w:r>
        <w:t>i v</w:t>
      </w:r>
      <w:r>
        <w:t>ạ</w:t>
      </w:r>
      <w:r>
        <w:t>n v</w:t>
      </w:r>
      <w:r>
        <w:t>ậ</w:t>
      </w:r>
      <w:r>
        <w:t>t (IoT) và trí tu</w:t>
      </w:r>
      <w:r>
        <w:t>ệ</w:t>
      </w:r>
      <w:r>
        <w:t xml:space="preserve"> nhân t</w:t>
      </w:r>
      <w:r>
        <w:t>ạ</w:t>
      </w:r>
      <w:r>
        <w:t>o (AI) đã m</w:t>
      </w:r>
      <w:r>
        <w:t>ở</w:t>
      </w:r>
      <w:r>
        <w:t xml:space="preserve"> ra cơ h</w:t>
      </w:r>
      <w:r>
        <w:t>ộ</w:t>
      </w:r>
      <w:r>
        <w:t>i gi</w:t>
      </w:r>
      <w:r>
        <w:t>ả</w:t>
      </w:r>
      <w:r>
        <w:t>i quy</w:t>
      </w:r>
      <w:r>
        <w:t>ế</w:t>
      </w:r>
      <w:r>
        <w:t>t t</w:t>
      </w:r>
      <w:r>
        <w:t>ri</w:t>
      </w:r>
      <w:r>
        <w:t>ệ</w:t>
      </w:r>
      <w:r>
        <w:t>t đ</w:t>
      </w:r>
      <w:r>
        <w:t>ể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này. Vi</w:t>
      </w:r>
      <w:r>
        <w:t>ệ</w:t>
      </w:r>
      <w:r>
        <w:t xml:space="preserve">c </w:t>
      </w:r>
      <w:r>
        <w:t>ứ</w:t>
      </w:r>
      <w:r>
        <w:t>ng d</w:t>
      </w:r>
      <w:r>
        <w:t>ụ</w:t>
      </w:r>
      <w:r>
        <w:t>ng các vi đi</w:t>
      </w:r>
      <w:r>
        <w:t>ề</w:t>
      </w:r>
      <w:r>
        <w:t>u khi</w:t>
      </w:r>
      <w:r>
        <w:t>ể</w:t>
      </w:r>
      <w:r>
        <w:t>n có kh</w:t>
      </w:r>
      <w:r>
        <w:t>ả</w:t>
      </w:r>
      <w:r>
        <w:t xml:space="preserve"> năng k</w:t>
      </w:r>
      <w:r>
        <w:t>ế</w:t>
      </w:r>
      <w:r>
        <w:t>t n</w:t>
      </w:r>
      <w:r>
        <w:t>ố</w:t>
      </w:r>
      <w:r>
        <w:t>i Wi-Fi m</w:t>
      </w:r>
      <w:r>
        <w:t>ạ</w:t>
      </w:r>
      <w:r>
        <w:t>nh m</w:t>
      </w:r>
      <w:r>
        <w:t>ẽ</w:t>
      </w:r>
      <w:r>
        <w:t xml:space="preserve"> như ESP32-S3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các cơ c</w:t>
      </w:r>
      <w:r>
        <w:t>ấ</w:t>
      </w:r>
      <w:r>
        <w:t>u ch</w:t>
      </w:r>
      <w:r>
        <w:t>ấ</w:t>
      </w:r>
      <w:r>
        <w:t>p hành cơ khí chính xác như đ</w:t>
      </w:r>
      <w:r>
        <w:t>ộ</w:t>
      </w:r>
      <w:r>
        <w:t>ng cơ bư</w:t>
      </w:r>
      <w:r>
        <w:t>ớ</w:t>
      </w:r>
      <w:r>
        <w:t>c/servo và h</w:t>
      </w:r>
      <w:r>
        <w:t>ệ</w:t>
      </w:r>
      <w:r>
        <w:t xml:space="preserve"> th</w:t>
      </w:r>
      <w:r>
        <w:t>ố</w:t>
      </w:r>
      <w:r>
        <w:t>ng làm mát b</w:t>
      </w:r>
      <w:r>
        <w:t>ằ</w:t>
      </w:r>
      <w:r>
        <w:t>ng bán d</w:t>
      </w:r>
      <w:r>
        <w:t>ẫ</w:t>
      </w:r>
      <w:r>
        <w:t>n Peltier t</w:t>
      </w:r>
      <w:r>
        <w:t>ạ</w:t>
      </w:r>
      <w:r>
        <w:t>o ra m</w:t>
      </w:r>
      <w:r>
        <w:t>ộ</w:t>
      </w:r>
      <w:r>
        <w:t>t gi</w:t>
      </w:r>
      <w:r>
        <w:t>ả</w:t>
      </w:r>
      <w:r>
        <w:t>i pháp t</w:t>
      </w:r>
      <w:r>
        <w:t>ự</w:t>
      </w:r>
      <w:r>
        <w:t xml:space="preserve"> đ</w:t>
      </w:r>
      <w:r>
        <w:t>ộ</w:t>
      </w:r>
      <w:r>
        <w:t>ng hóa toàn di</w:t>
      </w:r>
      <w:r>
        <w:t>ệ</w:t>
      </w:r>
      <w:r>
        <w:t>n.</w:t>
      </w:r>
    </w:p>
    <w:p w14:paraId="22EF2C00" w14:textId="77777777" w:rsidR="00D0486A" w:rsidRDefault="00CF3582">
      <w:r>
        <w:t>Đ</w:t>
      </w:r>
      <w:r>
        <w:t>ặ</w:t>
      </w:r>
      <w:r>
        <w:t>c bi</w:t>
      </w:r>
      <w:r>
        <w:t>ệ</w:t>
      </w:r>
      <w:r>
        <w:t>t, vi</w:t>
      </w:r>
      <w:r>
        <w:t>ệ</w:t>
      </w:r>
      <w:r>
        <w:t>c tích h</w:t>
      </w:r>
      <w:r>
        <w:t>ợ</w:t>
      </w:r>
      <w:r>
        <w:t>p các mô hình trí tu</w:t>
      </w:r>
      <w:r>
        <w:t>ệ</w:t>
      </w:r>
      <w:r>
        <w:t xml:space="preserve"> nhân t</w:t>
      </w:r>
      <w:r>
        <w:t>ạ</w:t>
      </w:r>
      <w:r>
        <w:t>o (như Gemini API) đ</w:t>
      </w:r>
      <w:r>
        <w:t>ể</w:t>
      </w:r>
      <w:r>
        <w:t xml:space="preserve"> phân tích xu hư</w:t>
      </w:r>
      <w:r>
        <w:t>ớ</w:t>
      </w:r>
      <w:r>
        <w:t>ng bi</w:t>
      </w:r>
      <w:r>
        <w:t>ế</w:t>
      </w:r>
      <w:r>
        <w:t>n đ</w:t>
      </w:r>
      <w:r>
        <w:t>ộ</w:t>
      </w:r>
      <w:r>
        <w:t>ng nhi</w:t>
      </w:r>
      <w:r>
        <w:t>ệ</w:t>
      </w:r>
      <w:r>
        <w:t>t đ</w:t>
      </w:r>
      <w:r>
        <w:t>ộ</w:t>
      </w:r>
      <w:r>
        <w:t xml:space="preserve"> t</w:t>
      </w:r>
      <w:r>
        <w:t>ừ</w:t>
      </w:r>
      <w:r>
        <w:t xml:space="preserve"> xa và ch</w:t>
      </w:r>
      <w:r>
        <w:t>ẩ</w:t>
      </w:r>
      <w:r>
        <w:t>n đoán s</w:t>
      </w:r>
      <w:r>
        <w:t>ự</w:t>
      </w:r>
      <w:r>
        <w:t xml:space="preserve"> c</w:t>
      </w:r>
      <w:r>
        <w:t>ố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th</w:t>
      </w:r>
      <w:r>
        <w:t>ờ</w:t>
      </w:r>
      <w:r>
        <w:t>i gian th</w:t>
      </w:r>
      <w:r>
        <w:t>ự</w:t>
      </w:r>
      <w:r>
        <w:t>c giúp chuy</w:t>
      </w:r>
      <w:r>
        <w:t>ể</w:t>
      </w:r>
      <w:r>
        <w:t>n đ</w:t>
      </w:r>
      <w:r>
        <w:t>ổ</w:t>
      </w:r>
      <w:r>
        <w:t>i mô hình ph</w:t>
      </w:r>
      <w:r>
        <w:t>ả</w:t>
      </w:r>
      <w:r>
        <w:t xml:space="preserve">n </w:t>
      </w:r>
      <w:r>
        <w:t>ứ</w:t>
      </w:r>
      <w:r>
        <w:t>ng th</w:t>
      </w:r>
      <w:r>
        <w:t>ụ</w:t>
      </w:r>
      <w:r>
        <w:t xml:space="preserve"> đ</w:t>
      </w:r>
      <w:r>
        <w:t>ộ</w:t>
      </w:r>
      <w:r>
        <w:t>ng (ch</w:t>
      </w:r>
      <w:r>
        <w:t>ỉ</w:t>
      </w:r>
      <w:r>
        <w:t xml:space="preserve"> x</w:t>
      </w:r>
      <w:r>
        <w:t>ử</w:t>
      </w:r>
      <w:r>
        <w:t xml:space="preserve"> lý khi cá đã ch</w:t>
      </w:r>
      <w:r>
        <w:t>ế</w:t>
      </w:r>
      <w:r>
        <w:t>t) sang c</w:t>
      </w:r>
      <w:r>
        <w:t>ả</w:t>
      </w:r>
      <w:r>
        <w:t>nh báo ch</w:t>
      </w:r>
      <w:r>
        <w:t>ủ</w:t>
      </w:r>
      <w:r>
        <w:t xml:space="preserve"> đ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 xml:space="preserve">p qua </w:t>
      </w:r>
      <w:r>
        <w:t>ứ</w:t>
      </w:r>
      <w:r>
        <w:t>ng d</w:t>
      </w:r>
      <w:r>
        <w:t>ụ</w:t>
      </w:r>
      <w:r>
        <w:t>ng nh</w:t>
      </w:r>
      <w:r>
        <w:t>ắ</w:t>
      </w:r>
      <w:r>
        <w:t>n tin hàng ngày như Zalo. Nh</w:t>
      </w:r>
      <w:r>
        <w:t>ậ</w:t>
      </w:r>
      <w:r>
        <w:t>n th</w:t>
      </w:r>
      <w:r>
        <w:t>ấ</w:t>
      </w:r>
      <w:r>
        <w:t>y tính th</w:t>
      </w:r>
      <w:r>
        <w:t>ự</w:t>
      </w:r>
      <w:r>
        <w:t>c ti</w:t>
      </w:r>
      <w:r>
        <w:t>ễ</w:t>
      </w:r>
      <w:r>
        <w:t>n và tính c</w:t>
      </w:r>
      <w:r>
        <w:t>ấ</w:t>
      </w:r>
      <w:r>
        <w:t>p thi</w:t>
      </w:r>
      <w:r>
        <w:t>ế</w:t>
      </w:r>
      <w:r>
        <w:t>t đó, nhóm nghiên c</w:t>
      </w:r>
      <w:r>
        <w:t>ứ</w:t>
      </w:r>
      <w:r>
        <w:t>u quy</w:t>
      </w:r>
      <w:r>
        <w:t>ế</w:t>
      </w:r>
      <w:r>
        <w:t>t đ</w:t>
      </w:r>
      <w:r>
        <w:t>ị</w:t>
      </w:r>
      <w:r>
        <w:t>nh l</w:t>
      </w:r>
      <w:r>
        <w:t>ự</w:t>
      </w:r>
      <w:r>
        <w:t>a ch</w:t>
      </w:r>
      <w:r>
        <w:t>ọ</w:t>
      </w:r>
      <w:r>
        <w:t>n và th</w:t>
      </w:r>
      <w:r>
        <w:t>ự</w:t>
      </w:r>
      <w:r>
        <w:t>c hi</w:t>
      </w:r>
      <w:r>
        <w:t>ệ</w:t>
      </w:r>
      <w:r>
        <w:t>n đ</w:t>
      </w:r>
      <w:r>
        <w:t>ề</w:t>
      </w:r>
      <w:r>
        <w:t xml:space="preserve"> tài: </w:t>
      </w:r>
      <w:r>
        <w:rPr>
          <w:b/>
        </w:rPr>
        <w:t>"H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b</w:t>
      </w:r>
      <w:r>
        <w:rPr>
          <w:b/>
        </w:rPr>
        <w:t>ể</w:t>
      </w:r>
      <w:r>
        <w:rPr>
          <w:b/>
        </w:rPr>
        <w:t xml:space="preserve"> cá thông minh mini tích h</w:t>
      </w:r>
      <w:r>
        <w:rPr>
          <w:b/>
        </w:rPr>
        <w:t>ợ</w:t>
      </w:r>
      <w:r>
        <w:rPr>
          <w:b/>
        </w:rPr>
        <w:t>p công ngh</w:t>
      </w:r>
      <w:r>
        <w:rPr>
          <w:b/>
        </w:rPr>
        <w:t>ệ</w:t>
      </w:r>
      <w:r>
        <w:rPr>
          <w:b/>
        </w:rPr>
        <w:t xml:space="preserve"> IoT và Trí tu</w:t>
      </w:r>
      <w:r>
        <w:rPr>
          <w:b/>
        </w:rPr>
        <w:t>ệ</w:t>
      </w:r>
      <w:r>
        <w:rPr>
          <w:b/>
        </w:rPr>
        <w:t xml:space="preserve"> nhân t</w:t>
      </w:r>
      <w:r>
        <w:rPr>
          <w:b/>
        </w:rPr>
        <w:t>ạ</w:t>
      </w:r>
      <w:r>
        <w:rPr>
          <w:b/>
        </w:rPr>
        <w:t>o (AI)"</w:t>
      </w:r>
      <w:r>
        <w:t xml:space="preserve"> nh</w:t>
      </w:r>
      <w:r>
        <w:t>ằ</w:t>
      </w:r>
      <w:r>
        <w:t>m t</w:t>
      </w:r>
      <w:r>
        <w:t>ố</w:t>
      </w:r>
      <w:r>
        <w:t>i ưu hóa quy tr</w:t>
      </w:r>
      <w:r>
        <w:t>ình chăm sóc cá c</w:t>
      </w:r>
      <w:r>
        <w:t>ả</w:t>
      </w:r>
      <w:r>
        <w:t>nh th</w:t>
      </w:r>
      <w:r>
        <w:t>ủ</w:t>
      </w:r>
      <w:r>
        <w:t>y sinh, t</w:t>
      </w:r>
      <w:r>
        <w:t>ạ</w:t>
      </w:r>
      <w:r>
        <w:t>o ra m</w:t>
      </w:r>
      <w:r>
        <w:t>ộ</w:t>
      </w:r>
      <w:r>
        <w:t>t môi trư</w:t>
      </w:r>
      <w:r>
        <w:t>ờ</w:t>
      </w:r>
      <w:r>
        <w:t>ng s</w:t>
      </w:r>
      <w:r>
        <w:t>ố</w:t>
      </w:r>
      <w:r>
        <w:t xml:space="preserve">ng </w:t>
      </w:r>
      <w:r>
        <w:t>ổ</w:t>
      </w:r>
      <w:r>
        <w:t>n đ</w:t>
      </w:r>
      <w:r>
        <w:t>ị</w:t>
      </w:r>
      <w:r>
        <w:t>nh cho sinh v</w:t>
      </w:r>
      <w:r>
        <w:t>ậ</w:t>
      </w:r>
      <w:r>
        <w:t>t trong h</w:t>
      </w:r>
      <w:r>
        <w:t>ệ</w:t>
      </w:r>
      <w:r>
        <w:t xml:space="preserve"> sinh thái siêu nh</w:t>
      </w:r>
      <w:r>
        <w:t>ỏ</w:t>
      </w:r>
      <w:r>
        <w:t>.</w:t>
      </w:r>
    </w:p>
    <w:p w14:paraId="4C77B1A6" w14:textId="77777777" w:rsidR="00D0486A" w:rsidRDefault="00CF3582">
      <w:pPr>
        <w:pStyle w:val="Heading2"/>
      </w:pPr>
      <w:r>
        <w:t>1.2. M</w:t>
      </w:r>
      <w:r>
        <w:t>ụ</w:t>
      </w:r>
      <w:r>
        <w:t>c tiêu nghiên c</w:t>
      </w:r>
      <w:r>
        <w:t>ứ</w:t>
      </w:r>
      <w:r>
        <w:t>u và thi</w:t>
      </w:r>
      <w:r>
        <w:t>ế</w:t>
      </w:r>
      <w:r>
        <w:t>t k</w:t>
      </w:r>
      <w:r>
        <w:t>ế</w:t>
      </w:r>
    </w:p>
    <w:p w14:paraId="26E7093E" w14:textId="77777777" w:rsidR="00D0486A" w:rsidRDefault="00CF3582">
      <w:r>
        <w:t>Đ</w:t>
      </w:r>
      <w:r>
        <w:t>ề</w:t>
      </w:r>
      <w:r>
        <w:t xml:space="preserve"> tài hư</w:t>
      </w:r>
      <w:r>
        <w:t>ớ</w:t>
      </w:r>
      <w:r>
        <w:t>ng t</w:t>
      </w:r>
      <w:r>
        <w:t>ớ</w:t>
      </w:r>
      <w:r>
        <w:t>i vi</w:t>
      </w:r>
      <w:r>
        <w:t>ệ</w:t>
      </w:r>
      <w:r>
        <w:t>c nghiên c</w:t>
      </w:r>
      <w:r>
        <w:t>ứ</w:t>
      </w:r>
      <w:r>
        <w:t>u, thi</w:t>
      </w:r>
      <w:r>
        <w:t>ế</w:t>
      </w:r>
      <w:r>
        <w:t>t k</w:t>
      </w:r>
      <w:r>
        <w:t>ế</w:t>
      </w:r>
      <w:r>
        <w:t xml:space="preserve"> và ch</w:t>
      </w:r>
      <w:r>
        <w:t>ế</w:t>
      </w:r>
      <w:r>
        <w:t xml:space="preserve"> t</w:t>
      </w:r>
      <w:r>
        <w:t>ạ</w:t>
      </w:r>
      <w:r>
        <w:t>o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hóa toàn di</w:t>
      </w:r>
      <w:r>
        <w:t>ệ</w:t>
      </w:r>
      <w:r>
        <w:t>n cho b</w:t>
      </w:r>
      <w:r>
        <w:t>ể</w:t>
      </w:r>
      <w:r>
        <w:t xml:space="preserve"> cá th</w:t>
      </w:r>
      <w:r>
        <w:t>ủ</w:t>
      </w:r>
      <w:r>
        <w:t>y sinh m</w:t>
      </w:r>
      <w:r>
        <w:t>ini v</w:t>
      </w:r>
      <w:r>
        <w:t>ớ</w:t>
      </w:r>
      <w:r>
        <w:t>i các 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r>
        <w:t xml:space="preserve"> sau:</w:t>
      </w:r>
      <w:r>
        <w:br/>
      </w:r>
    </w:p>
    <w:p w14:paraId="085A647F" w14:textId="77777777" w:rsidR="00D0486A" w:rsidRDefault="00CF3582">
      <w:pPr>
        <w:pStyle w:val="ListBullet"/>
      </w:pPr>
      <w:r>
        <w:lastRenderedPageBreak/>
        <w:t>Nghiên c</w:t>
      </w:r>
      <w:r>
        <w:t>ứ</w:t>
      </w:r>
      <w:r>
        <w:t>u và ch</w:t>
      </w:r>
      <w:r>
        <w:t>ế</w:t>
      </w:r>
      <w:r>
        <w:t xml:space="preserve"> t</w:t>
      </w:r>
      <w:r>
        <w:t>ạ</w:t>
      </w:r>
      <w:r>
        <w:t>o thành công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hóa ph</w:t>
      </w:r>
      <w:r>
        <w:t>ầ</w:t>
      </w:r>
      <w:r>
        <w:t>n c</w:t>
      </w:r>
      <w:r>
        <w:t>ứ</w:t>
      </w:r>
      <w:r>
        <w:t>ng nh</w:t>
      </w:r>
      <w:r>
        <w:t>ỏ</w:t>
      </w:r>
      <w:r>
        <w:t xml:space="preserve"> g</w:t>
      </w:r>
      <w:r>
        <w:t>ọ</w:t>
      </w:r>
      <w:r>
        <w:t>n, đ</w:t>
      </w:r>
      <w:r>
        <w:t>ả</w:t>
      </w:r>
      <w:r>
        <w:t>m b</w:t>
      </w:r>
      <w:r>
        <w:t>ả</w:t>
      </w:r>
      <w:r>
        <w:t>o không chi</w:t>
      </w:r>
      <w:r>
        <w:t>ế</w:t>
      </w:r>
      <w:r>
        <w:t>m nhi</w:t>
      </w:r>
      <w:r>
        <w:t>ề</w:t>
      </w:r>
      <w:r>
        <w:t>u di</w:t>
      </w:r>
      <w:r>
        <w:t>ệ</w:t>
      </w:r>
      <w:r>
        <w:t>n tích và t</w:t>
      </w:r>
      <w:r>
        <w:t>ố</w:t>
      </w:r>
      <w:r>
        <w:t>i ưu hóa không gian s</w:t>
      </w:r>
      <w:r>
        <w:t>ố</w:t>
      </w:r>
      <w:r>
        <w:t>ng bên trong h</w:t>
      </w:r>
      <w:r>
        <w:t>ồ</w:t>
      </w:r>
      <w:r>
        <w:t xml:space="preserve"> cá 4.5 lít.</w:t>
      </w:r>
    </w:p>
    <w:p w14:paraId="0ECE0EDE" w14:textId="77777777" w:rsidR="00D0486A" w:rsidRDefault="00CF3582">
      <w:pPr>
        <w:pStyle w:val="ListBullet"/>
      </w:pPr>
      <w:r>
        <w:t>Thi</w:t>
      </w:r>
      <w:r>
        <w:t>ế</w:t>
      </w:r>
      <w:r>
        <w:t>t k</w:t>
      </w:r>
      <w:r>
        <w:t>ế</w:t>
      </w:r>
      <w:r>
        <w:t xml:space="preserve"> cơ c</w:t>
      </w:r>
      <w:r>
        <w:t>ấ</w:t>
      </w:r>
      <w:r>
        <w:t>u cho ăn t</w:t>
      </w:r>
      <w:r>
        <w:t>ự</w:t>
      </w:r>
      <w:r>
        <w:t xml:space="preserve"> đ</w:t>
      </w:r>
      <w:r>
        <w:t>ộ</w:t>
      </w:r>
      <w:r>
        <w:t>ng d</w:t>
      </w:r>
      <w:r>
        <w:t>ạ</w:t>
      </w:r>
      <w:r>
        <w:t>ng h</w:t>
      </w:r>
      <w:r>
        <w:t>ộ</w:t>
      </w:r>
      <w:r>
        <w:t>c xoay tròn s</w:t>
      </w:r>
      <w:r>
        <w:t>ử</w:t>
      </w:r>
      <w:r>
        <w:t xml:space="preserve"> d</w:t>
      </w:r>
      <w:r>
        <w:t>ụ</w:t>
      </w:r>
      <w:r>
        <w:t>ng đ</w:t>
      </w:r>
      <w:r>
        <w:t>ộ</w:t>
      </w:r>
      <w:r>
        <w:t>ng cơ Micro Servo MG90S nhông kim lo</w:t>
      </w:r>
      <w:r>
        <w:t>ạ</w:t>
      </w:r>
      <w:r>
        <w:t>i b</w:t>
      </w:r>
      <w:r>
        <w:t>ề</w:t>
      </w:r>
      <w:r>
        <w:t>n b</w:t>
      </w:r>
      <w:r>
        <w:t>ỉ</w:t>
      </w:r>
      <w:r>
        <w:t>, cho phép đ</w:t>
      </w:r>
      <w:r>
        <w:t>ị</w:t>
      </w:r>
      <w:r>
        <w:t>nh th</w:t>
      </w:r>
      <w:r>
        <w:t>ờ</w:t>
      </w:r>
      <w:r>
        <w:t>i gian cho ăn chính xác qua module th</w:t>
      </w:r>
      <w:r>
        <w:t>ờ</w:t>
      </w:r>
      <w:r>
        <w:t>i gian th</w:t>
      </w:r>
      <w:r>
        <w:t>ự</w:t>
      </w:r>
      <w:r>
        <w:t>c DS3231 ngay c</w:t>
      </w:r>
      <w:r>
        <w:t>ả</w:t>
      </w:r>
      <w:r>
        <w:t xml:space="preserve"> khi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Internet.</w:t>
      </w:r>
    </w:p>
    <w:p w14:paraId="121D0D01" w14:textId="77777777" w:rsidR="00D0486A" w:rsidRDefault="00CF3582">
      <w:pPr>
        <w:pStyle w:val="ListBullet"/>
      </w:pPr>
      <w:r>
        <w:t>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ổ</w:t>
      </w:r>
      <w:r>
        <w:t>n đ</w:t>
      </w:r>
      <w:r>
        <w:t>ị</w:t>
      </w:r>
      <w:r>
        <w:t>nh nhi</w:t>
      </w:r>
      <w:r>
        <w:t>ệ</w:t>
      </w:r>
      <w:r>
        <w:t>t đ</w:t>
      </w:r>
      <w:r>
        <w:t>ộ</w:t>
      </w:r>
      <w:r>
        <w:t xml:space="preserve"> nư</w:t>
      </w:r>
      <w:r>
        <w:t>ớ</w:t>
      </w:r>
      <w:r>
        <w:t>c (Chiller làm mát và sư</w:t>
      </w:r>
      <w:r>
        <w:t>ở</w:t>
      </w:r>
      <w:r>
        <w:t>i) s</w:t>
      </w:r>
      <w:r>
        <w:t>ử</w:t>
      </w:r>
      <w:r>
        <w:t xml:space="preserve"> d</w:t>
      </w:r>
      <w:r>
        <w:t>ụ</w:t>
      </w:r>
      <w:r>
        <w:t>ng sò nóng l</w:t>
      </w:r>
      <w:r>
        <w:t>ạ</w:t>
      </w:r>
      <w:r>
        <w:t xml:space="preserve">nh Peltier </w:t>
      </w:r>
      <w:r>
        <w:t>bán d</w:t>
      </w:r>
      <w:r>
        <w:t>ẫ</w:t>
      </w:r>
      <w:r>
        <w:t>n TEC1-12706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kh</w:t>
      </w:r>
      <w:r>
        <w:t>ố</w:t>
      </w:r>
      <w:r>
        <w:t>i nhôm t</w:t>
      </w:r>
      <w:r>
        <w:t>ả</w:t>
      </w:r>
      <w:r>
        <w:t>n nhi</w:t>
      </w:r>
      <w:r>
        <w:t>ệ</w:t>
      </w:r>
      <w:r>
        <w:t>t nư</w:t>
      </w:r>
      <w:r>
        <w:t>ớ</w:t>
      </w:r>
      <w:r>
        <w:t>c và l</w:t>
      </w:r>
      <w:r>
        <w:t>ọ</w:t>
      </w:r>
      <w:r>
        <w:t>c nư</w:t>
      </w:r>
      <w:r>
        <w:t>ớ</w:t>
      </w:r>
      <w:r>
        <w:t>c thác tu</w:t>
      </w:r>
      <w:r>
        <w:t>ầ</w:t>
      </w:r>
      <w:r>
        <w:t>n hoàn.</w:t>
      </w:r>
    </w:p>
    <w:p w14:paraId="7F88953C" w14:textId="77777777" w:rsidR="00D0486A" w:rsidRDefault="00CF3582">
      <w:pPr>
        <w:pStyle w:val="ListBullet"/>
      </w:pPr>
      <w:r>
        <w:t>Tích h</w:t>
      </w:r>
      <w:r>
        <w:t>ợ</w:t>
      </w:r>
      <w:r>
        <w:t>p thu</w:t>
      </w:r>
      <w:r>
        <w:t>ậ</w:t>
      </w:r>
      <w:r>
        <w:t>t toán đi</w:t>
      </w:r>
      <w:r>
        <w:t>ề</w:t>
      </w:r>
      <w:r>
        <w:t>u khi</w:t>
      </w:r>
      <w:r>
        <w:t>ể</w:t>
      </w:r>
      <w:r>
        <w:t>n vùng đ</w:t>
      </w:r>
      <w:r>
        <w:t>ệ</w:t>
      </w:r>
      <w:r>
        <w:t>m tr</w:t>
      </w:r>
      <w:r>
        <w:t>ễ</w:t>
      </w:r>
      <w:r>
        <w:t xml:space="preserve"> (Hysteresis) k</w:t>
      </w:r>
      <w:r>
        <w:t>ế</w:t>
      </w:r>
      <w:r>
        <w:t>t h</w:t>
      </w:r>
      <w:r>
        <w:t>ợ</w:t>
      </w:r>
      <w:r>
        <w:t>p băm xung PWM đ</w:t>
      </w:r>
      <w:r>
        <w:t>ể</w:t>
      </w:r>
      <w:r>
        <w:t xml:space="preserve"> ki</w:t>
      </w:r>
      <w:r>
        <w:t>ể</w:t>
      </w:r>
      <w:r>
        <w:t>m soát chính xác công su</w:t>
      </w:r>
      <w:r>
        <w:t>ấ</w:t>
      </w:r>
      <w:r>
        <w:t>t l</w:t>
      </w:r>
      <w:r>
        <w:t>ạ</w:t>
      </w:r>
      <w:r>
        <w:t>nh, h</w:t>
      </w:r>
      <w:r>
        <w:t>ạ</w:t>
      </w:r>
      <w:r>
        <w:t xml:space="preserve"> nhi</w:t>
      </w:r>
      <w:r>
        <w:t>ệ</w:t>
      </w:r>
      <w:r>
        <w:t>t đ</w:t>
      </w:r>
      <w:r>
        <w:t>ộ</w:t>
      </w:r>
      <w:r>
        <w:t xml:space="preserve"> nư</w:t>
      </w:r>
      <w:r>
        <w:t>ớ</w:t>
      </w:r>
      <w:r>
        <w:t>c t</w:t>
      </w:r>
      <w:r>
        <w:t>ừ</w:t>
      </w:r>
      <w:r>
        <w:t xml:space="preserve"> t</w:t>
      </w:r>
      <w:r>
        <w:t>ừ</w:t>
      </w:r>
      <w:r>
        <w:t>, tránh hi</w:t>
      </w:r>
      <w:r>
        <w:t>ệ</w:t>
      </w:r>
      <w:r>
        <w:t>n tư</w:t>
      </w:r>
      <w:r>
        <w:t>ợ</w:t>
      </w:r>
      <w:r>
        <w:t>ng s</w:t>
      </w:r>
      <w:r>
        <w:t>ố</w:t>
      </w:r>
      <w:r>
        <w:t>c nhi</w:t>
      </w:r>
      <w:r>
        <w:t>ệ</w:t>
      </w:r>
      <w:r>
        <w:t xml:space="preserve">t cho </w:t>
      </w:r>
      <w:r>
        <w:t>sinh v</w:t>
      </w:r>
      <w:r>
        <w:t>ậ</w:t>
      </w:r>
      <w:r>
        <w:t>t nuôi.</w:t>
      </w:r>
    </w:p>
    <w:p w14:paraId="35D20FA4" w14:textId="77777777" w:rsidR="00D0486A" w:rsidRDefault="00CF3582">
      <w:pPr>
        <w:pStyle w:val="ListBullet"/>
      </w:pPr>
      <w:r>
        <w:t>Thi</w:t>
      </w:r>
      <w:r>
        <w:t>ế</w:t>
      </w:r>
      <w:r>
        <w:t>t l</w:t>
      </w:r>
      <w:r>
        <w:t>ậ</w:t>
      </w:r>
      <w:r>
        <w:t>p lu</w:t>
      </w:r>
      <w:r>
        <w:t>ồ</w:t>
      </w:r>
      <w:r>
        <w:t>ng truy</w:t>
      </w:r>
      <w:r>
        <w:t>ề</w:t>
      </w:r>
      <w:r>
        <w:t>n thông IoT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ị</w:t>
      </w:r>
      <w:r>
        <w:t>nh k</w:t>
      </w:r>
      <w:r>
        <w:t>ỳ</w:t>
      </w:r>
      <w:r>
        <w:t xml:space="preserve"> dư</w:t>
      </w:r>
      <w:r>
        <w:t>ớ</w:t>
      </w:r>
      <w:r>
        <w:t>i d</w:t>
      </w:r>
      <w:r>
        <w:t>ạ</w:t>
      </w:r>
      <w:r>
        <w:t>ng chu</w:t>
      </w:r>
      <w:r>
        <w:t>ỗ</w:t>
      </w:r>
      <w:r>
        <w:t>i JSON lên máy ch</w:t>
      </w:r>
      <w:r>
        <w:t>ủ</w:t>
      </w:r>
      <w:r>
        <w:t xml:space="preserve"> trung gian qua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không dây Wi-Fi c</w:t>
      </w:r>
      <w:r>
        <w:t>ủ</w:t>
      </w:r>
      <w:r>
        <w:t>a chip ESP32-S3.</w:t>
      </w:r>
    </w:p>
    <w:p w14:paraId="56AECF55" w14:textId="77777777" w:rsidR="00D0486A" w:rsidRDefault="00CF3582">
      <w:pPr>
        <w:pStyle w:val="ListBullet"/>
      </w:pPr>
      <w:r>
        <w:t>Tích h</w:t>
      </w:r>
      <w:r>
        <w:t>ợ</w:t>
      </w:r>
      <w:r>
        <w:t>p mô hình AI t</w:t>
      </w:r>
      <w:r>
        <w:t>ừ</w:t>
      </w:r>
      <w:r>
        <w:t xml:space="preserve"> Gemini API t</w:t>
      </w:r>
      <w:r>
        <w:t>ạ</w:t>
      </w:r>
      <w:r>
        <w:t>i máy ch</w:t>
      </w:r>
      <w:r>
        <w:t>ủ</w:t>
      </w:r>
      <w:r>
        <w:t xml:space="preserve"> trung gian đ</w:t>
      </w:r>
      <w:r>
        <w:t>ể</w:t>
      </w:r>
      <w:r>
        <w:t xml:space="preserve"> phân tích xu hư</w:t>
      </w:r>
      <w:r>
        <w:t>ớ</w:t>
      </w:r>
      <w:r>
        <w:t>ng nhi</w:t>
      </w:r>
      <w:r>
        <w:t>ệ</w:t>
      </w:r>
      <w:r>
        <w:t>t đ</w:t>
      </w:r>
      <w:r>
        <w:t>ộ</w:t>
      </w:r>
      <w:r>
        <w:t xml:space="preserve"> nư</w:t>
      </w:r>
      <w:r>
        <w:t>ớ</w:t>
      </w:r>
      <w:r>
        <w:t>c</w:t>
      </w:r>
      <w:r>
        <w:t>, d</w:t>
      </w:r>
      <w:r>
        <w:t>ự</w:t>
      </w:r>
      <w:r>
        <w:t xml:space="preserve"> đoán s</w:t>
      </w:r>
      <w:r>
        <w:t>ớ</w:t>
      </w:r>
      <w:r>
        <w:t>m nguy cơ s</w:t>
      </w:r>
      <w:r>
        <w:t>ố</w:t>
      </w:r>
      <w:r>
        <w:t>c nhi</w:t>
      </w:r>
      <w:r>
        <w:t>ệ</w:t>
      </w:r>
      <w:r>
        <w:t>t, t</w:t>
      </w:r>
      <w:r>
        <w:t>ự</w:t>
      </w:r>
      <w:r>
        <w:t xml:space="preserve"> đ</w:t>
      </w:r>
      <w:r>
        <w:t>ộ</w:t>
      </w:r>
      <w:r>
        <w:t>ng ch</w:t>
      </w:r>
      <w:r>
        <w:t>ẩ</w:t>
      </w:r>
      <w:r>
        <w:t>n đoán l</w:t>
      </w:r>
      <w:r>
        <w:t>ỗ</w:t>
      </w:r>
      <w:r>
        <w:t>i thi</w:t>
      </w:r>
      <w:r>
        <w:t>ế</w:t>
      </w:r>
      <w:r>
        <w:t>t b</w:t>
      </w:r>
      <w:r>
        <w:t>ị</w:t>
      </w:r>
      <w:r>
        <w:t xml:space="preserve"> và ch</w:t>
      </w:r>
      <w:r>
        <w:t>ủ</w:t>
      </w:r>
      <w:r>
        <w:t xml:space="preserve"> đ</w:t>
      </w:r>
      <w:r>
        <w:t>ộ</w:t>
      </w:r>
      <w:r>
        <w:t>ng g</w:t>
      </w:r>
      <w:r>
        <w:t>ử</w:t>
      </w:r>
      <w:r>
        <w:t>i thông báo t</w:t>
      </w:r>
      <w:r>
        <w:t>ự</w:t>
      </w:r>
      <w:r>
        <w:t xml:space="preserve"> nhiên ti</w:t>
      </w:r>
      <w:r>
        <w:t>ế</w:t>
      </w:r>
      <w:r>
        <w:t>ng Vi</w:t>
      </w:r>
      <w:r>
        <w:t>ệ</w:t>
      </w:r>
      <w:r>
        <w:t>t qua Zalo Official Account Bot v</w:t>
      </w:r>
      <w:r>
        <w:t>ề</w:t>
      </w:r>
      <w:r>
        <w:t xml:space="preserve"> đi</w:t>
      </w:r>
      <w:r>
        <w:t>ệ</w:t>
      </w:r>
      <w:r>
        <w:t>n tho</w:t>
      </w:r>
      <w:r>
        <w:t>ạ</w:t>
      </w:r>
      <w:r>
        <w:t>i ngư</w:t>
      </w:r>
      <w:r>
        <w:t>ờ</w:t>
      </w:r>
      <w:r>
        <w:t>i nuôi.</w:t>
      </w:r>
    </w:p>
    <w:p w14:paraId="0B54D808" w14:textId="77777777" w:rsidR="00D0486A" w:rsidRDefault="00CF3582">
      <w:pPr>
        <w:pStyle w:val="Heading2"/>
      </w:pPr>
      <w:r>
        <w:t>1.3. Đ</w:t>
      </w:r>
      <w:r>
        <w:t>ố</w:t>
      </w:r>
      <w:r>
        <w:t>i tư</w:t>
      </w:r>
      <w:r>
        <w:t>ợ</w:t>
      </w:r>
      <w:r>
        <w:t>ng và ph</w:t>
      </w:r>
      <w:r>
        <w:t>ạ</w:t>
      </w:r>
      <w:r>
        <w:t>m vi nghiên c</w:t>
      </w:r>
      <w:r>
        <w:t>ứ</w:t>
      </w:r>
      <w:r>
        <w:t>u</w:t>
      </w:r>
    </w:p>
    <w:p w14:paraId="50F070D0" w14:textId="77777777" w:rsidR="00D0486A" w:rsidRDefault="00CF3582">
      <w:r>
        <w:rPr>
          <w:b/>
        </w:rPr>
        <w:t>•  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 nghiên c</w:t>
      </w:r>
      <w:r>
        <w:rPr>
          <w:b/>
        </w:rPr>
        <w:t>ứ</w:t>
      </w:r>
      <w:r>
        <w:rPr>
          <w:b/>
        </w:rPr>
        <w:t xml:space="preserve">u: </w:t>
      </w:r>
      <w:r>
        <w:t>H</w:t>
      </w:r>
      <w:r>
        <w:t>ệ</w:t>
      </w:r>
      <w:r>
        <w:t xml:space="preserve"> th</w:t>
      </w:r>
      <w:r>
        <w:t>ố</w:t>
      </w:r>
      <w:r>
        <w:t>ng đi</w:t>
      </w:r>
      <w:r>
        <w:t>ề</w:t>
      </w:r>
      <w:r>
        <w:t>u khi</w:t>
      </w:r>
      <w:r>
        <w:t>ể</w:t>
      </w:r>
      <w:r>
        <w:t>n nhúng th</w:t>
      </w:r>
      <w:r>
        <w:t>ờ</w:t>
      </w:r>
      <w:r>
        <w:t>i gian th</w:t>
      </w:r>
      <w:r>
        <w:t>ự</w:t>
      </w:r>
      <w:r>
        <w:t>c s</w:t>
      </w:r>
      <w:r>
        <w:t>ử</w:t>
      </w:r>
      <w:r>
        <w:t xml:space="preserve"> d</w:t>
      </w:r>
      <w:r>
        <w:t>ụ</w:t>
      </w:r>
      <w:r>
        <w:t>ng vi đi</w:t>
      </w:r>
      <w:r>
        <w:t>ề</w:t>
      </w:r>
      <w:r>
        <w:t>u khi</w:t>
      </w:r>
      <w:r>
        <w:t>ể</w:t>
      </w:r>
      <w:r>
        <w:t>n ESP32-S3; c</w:t>
      </w:r>
      <w:r>
        <w:t>ả</w:t>
      </w:r>
      <w:r>
        <w:t>m bi</w:t>
      </w:r>
      <w:r>
        <w:t>ế</w:t>
      </w:r>
      <w:r>
        <w:t>n nhi</w:t>
      </w:r>
      <w:r>
        <w:t>ệ</w:t>
      </w:r>
      <w:r>
        <w:t>t đ</w:t>
      </w:r>
      <w:r>
        <w:t>ộ</w:t>
      </w:r>
      <w:r>
        <w:t xml:space="preserve"> nư</w:t>
      </w:r>
      <w:r>
        <w:t>ớ</w:t>
      </w:r>
      <w:r>
        <w:t>c DS18B20 ch</w:t>
      </w:r>
      <w:r>
        <w:t>ố</w:t>
      </w:r>
      <w:r>
        <w:t>ng nư</w:t>
      </w:r>
      <w:r>
        <w:t>ớ</w:t>
      </w:r>
      <w:r>
        <w:t>c; đ</w:t>
      </w:r>
      <w:r>
        <w:t>ộ</w:t>
      </w:r>
      <w:r>
        <w:t>ng cơ Servo MG90S; sò nóng l</w:t>
      </w:r>
      <w:r>
        <w:t>ạ</w:t>
      </w:r>
      <w:r>
        <w:t>nh Peltier bán d</w:t>
      </w:r>
      <w:r>
        <w:t>ẫ</w:t>
      </w:r>
      <w:r>
        <w:t>n TEC1-12706; các m</w:t>
      </w:r>
      <w:r>
        <w:t>ạ</w:t>
      </w:r>
      <w:r>
        <w:t>ch b</w:t>
      </w:r>
      <w:r>
        <w:t>ả</w:t>
      </w:r>
      <w:r>
        <w:t>o v</w:t>
      </w:r>
      <w:r>
        <w:t>ệ</w:t>
      </w:r>
      <w:r>
        <w:t xml:space="preserve"> cách ly MOSFET, Optocoupler PC817; module th</w:t>
      </w:r>
      <w:r>
        <w:t>ờ</w:t>
      </w:r>
      <w:r>
        <w:t>i gian th</w:t>
      </w:r>
      <w:r>
        <w:t>ự</w:t>
      </w:r>
      <w:r>
        <w:t>c DS3231; và mô hình phân tích d</w:t>
      </w:r>
      <w:r>
        <w:t>ữ</w:t>
      </w:r>
      <w:r>
        <w:t xml:space="preserve"> l</w:t>
      </w:r>
      <w:r>
        <w:t>i</w:t>
      </w:r>
      <w:r>
        <w:t>ệ</w:t>
      </w:r>
      <w:r>
        <w:t>u nhi</w:t>
      </w:r>
      <w:r>
        <w:t>ệ</w:t>
      </w:r>
      <w:r>
        <w:t>t đ</w:t>
      </w:r>
      <w:r>
        <w:t>ộ</w:t>
      </w:r>
      <w:r>
        <w:t xml:space="preserve"> tích h</w:t>
      </w:r>
      <w:r>
        <w:t>ợ</w:t>
      </w:r>
      <w:r>
        <w:t>p trí tu</w:t>
      </w:r>
      <w:r>
        <w:t>ệ</w:t>
      </w:r>
      <w:r>
        <w:t xml:space="preserve"> nhân t</w:t>
      </w:r>
      <w:r>
        <w:t>ạ</w:t>
      </w:r>
      <w:r>
        <w:t>o Gemini API.</w:t>
      </w:r>
    </w:p>
    <w:p w14:paraId="3324C776" w14:textId="77777777" w:rsidR="00D0486A" w:rsidRDefault="00CF3582">
      <w:r>
        <w:rPr>
          <w:b/>
        </w:rPr>
        <w:t>•  Ph</w:t>
      </w:r>
      <w:r>
        <w:rPr>
          <w:b/>
        </w:rPr>
        <w:t>ạ</w:t>
      </w:r>
      <w:r>
        <w:rPr>
          <w:b/>
        </w:rPr>
        <w:t>m vi nghiên c</w:t>
      </w:r>
      <w:r>
        <w:rPr>
          <w:b/>
        </w:rPr>
        <w:t>ứ</w:t>
      </w:r>
      <w:r>
        <w:rPr>
          <w:b/>
        </w:rPr>
        <w:t xml:space="preserve">u: </w:t>
      </w: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</w:t>
      </w:r>
      <w:r>
        <w:t>ố</w:t>
      </w:r>
      <w:r>
        <w:t>i ưu hóa riêng cho các lo</w:t>
      </w:r>
      <w:r>
        <w:t>ạ</w:t>
      </w:r>
      <w:r>
        <w:t>i b</w:t>
      </w:r>
      <w:r>
        <w:t>ể</w:t>
      </w:r>
      <w:r>
        <w:t xml:space="preserve"> cá th</w:t>
      </w:r>
      <w:r>
        <w:t>ủ</w:t>
      </w:r>
      <w:r>
        <w:t>y sinh mini có th</w:t>
      </w:r>
      <w:r>
        <w:t>ể</w:t>
      </w:r>
      <w:r>
        <w:t xml:space="preserve"> tích nư</w:t>
      </w:r>
      <w:r>
        <w:t>ớ</w:t>
      </w:r>
      <w:r>
        <w:t>c nh</w:t>
      </w:r>
      <w:r>
        <w:t>ỏ</w:t>
      </w:r>
      <w:r>
        <w:t xml:space="preserve"> dư</w:t>
      </w:r>
      <w:r>
        <w:t>ớ</w:t>
      </w:r>
      <w:r>
        <w:t>i 5 lít (c</w:t>
      </w:r>
      <w:r>
        <w:t>ụ</w:t>
      </w:r>
      <w:r>
        <w:t xml:space="preserve"> th</w:t>
      </w:r>
      <w:r>
        <w:t>ể</w:t>
      </w:r>
      <w:r>
        <w:t xml:space="preserve"> là b</w:t>
      </w:r>
      <w:r>
        <w:t>ể</w:t>
      </w:r>
      <w:r>
        <w:t xml:space="preserve"> kích thư</w:t>
      </w:r>
      <w:r>
        <w:t>ớ</w:t>
      </w:r>
      <w:r>
        <w:t>c 20x14x16 cm ch</w:t>
      </w:r>
      <w:r>
        <w:t>ứ</w:t>
      </w:r>
      <w:r>
        <w:t>a ~4.5 lít nư</w:t>
      </w:r>
      <w:r>
        <w:t>ớ</w:t>
      </w:r>
      <w:r>
        <w:t>c). Đ</w:t>
      </w:r>
      <w:r>
        <w:t>ề</w:t>
      </w:r>
      <w:r>
        <w:t xml:space="preserve"> tài t</w:t>
      </w:r>
      <w:r>
        <w:t>ậ</w:t>
      </w:r>
      <w:r>
        <w:t>p trung n</w:t>
      </w:r>
      <w:r>
        <w:t>ghiên c</w:t>
      </w:r>
      <w:r>
        <w:t>ứ</w:t>
      </w:r>
      <w:r>
        <w:t>u x</w:t>
      </w:r>
      <w:r>
        <w:t>ử</w:t>
      </w:r>
      <w:r>
        <w:t xml:space="preserve"> lý bài toán ch</w:t>
      </w:r>
      <w:r>
        <w:t>ố</w:t>
      </w:r>
      <w:r>
        <w:t>ng s</w:t>
      </w:r>
      <w:r>
        <w:t>ố</w:t>
      </w:r>
      <w:r>
        <w:t>c nhi</w:t>
      </w:r>
      <w:r>
        <w:t>ệ</w:t>
      </w:r>
      <w:r>
        <w:t>t, l</w:t>
      </w:r>
      <w:r>
        <w:t>ậ</w:t>
      </w:r>
      <w:r>
        <w:t>p l</w:t>
      </w:r>
      <w:r>
        <w:t>ị</w:t>
      </w:r>
      <w:r>
        <w:t>ch cho ăn chính xác ngo</w:t>
      </w:r>
      <w:r>
        <w:t>ạ</w:t>
      </w:r>
      <w:r>
        <w:t>i tuy</w:t>
      </w:r>
      <w:r>
        <w:t>ế</w:t>
      </w:r>
      <w:r>
        <w:t>n và g</w:t>
      </w:r>
      <w:r>
        <w:t>ử</w:t>
      </w:r>
      <w:r>
        <w:t>i tin nh</w:t>
      </w:r>
      <w:r>
        <w:t>ắ</w:t>
      </w:r>
      <w:r>
        <w:t>n c</w:t>
      </w:r>
      <w:r>
        <w:t>ả</w:t>
      </w:r>
      <w:r>
        <w:t>nh báo thông minh qua m</w:t>
      </w:r>
      <w:r>
        <w:t>ạ</w:t>
      </w:r>
      <w:r>
        <w:t>ng xã h</w:t>
      </w:r>
      <w:r>
        <w:t>ộ</w:t>
      </w:r>
      <w:r>
        <w:t>i Zalo d</w:t>
      </w:r>
      <w:r>
        <w:t>ự</w:t>
      </w:r>
      <w:r>
        <w:t>a trên vi</w:t>
      </w:r>
      <w:r>
        <w:t>ệ</w:t>
      </w:r>
      <w:r>
        <w:t>c phân tích chu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nhi</w:t>
      </w:r>
      <w:r>
        <w:t>ệ</w:t>
      </w:r>
      <w:r>
        <w:t>t đ</w:t>
      </w:r>
      <w:r>
        <w:t>ộ</w:t>
      </w:r>
      <w:r>
        <w:t>.</w:t>
      </w:r>
    </w:p>
    <w:p w14:paraId="2504C2ED" w14:textId="77777777" w:rsidR="00D0486A" w:rsidRDefault="00CF3582">
      <w:pPr>
        <w:pStyle w:val="Heading2"/>
      </w:pPr>
      <w:r>
        <w:lastRenderedPageBreak/>
        <w:t>1.4. Ý nghĩa khoa h</w:t>
      </w:r>
      <w:r>
        <w:t>ọ</w:t>
      </w:r>
      <w:r>
        <w:t>c và th</w:t>
      </w:r>
      <w:r>
        <w:t>ự</w:t>
      </w:r>
      <w:r>
        <w:t>c ti</w:t>
      </w:r>
      <w:r>
        <w:t>ễ</w:t>
      </w:r>
      <w:r>
        <w:t>n</w:t>
      </w:r>
    </w:p>
    <w:p w14:paraId="42B6B565" w14:textId="77777777" w:rsidR="00D0486A" w:rsidRDefault="00CF3582">
      <w:r>
        <w:rPr>
          <w:b/>
        </w:rPr>
        <w:t>•  Ý nghĩa khoa h</w:t>
      </w:r>
      <w:r>
        <w:rPr>
          <w:b/>
        </w:rPr>
        <w:t>ọ</w:t>
      </w:r>
      <w:r>
        <w:rPr>
          <w:b/>
        </w:rPr>
        <w:t xml:space="preserve">c: </w:t>
      </w:r>
      <w:r>
        <w:t>Đ</w:t>
      </w:r>
      <w:r>
        <w:t>ề</w:t>
      </w:r>
      <w:r>
        <w:t xml:space="preserve"> tài </w:t>
      </w:r>
      <w:r>
        <w:t>góp ph</w:t>
      </w:r>
      <w:r>
        <w:t>ầ</w:t>
      </w:r>
      <w:r>
        <w:t>n chu</w:t>
      </w:r>
      <w:r>
        <w:t>ẩ</w:t>
      </w:r>
      <w:r>
        <w:t>n hóa phương pháp tích h</w:t>
      </w:r>
      <w:r>
        <w:t>ợ</w:t>
      </w:r>
      <w:r>
        <w:t>p mô hình ngôn ng</w:t>
      </w:r>
      <w:r>
        <w:t>ữ</w:t>
      </w:r>
      <w:r>
        <w:t xml:space="preserve"> l</w:t>
      </w:r>
      <w:r>
        <w:t>ớ</w:t>
      </w:r>
      <w:r>
        <w:t>n (LLM) và các thu</w:t>
      </w:r>
      <w:r>
        <w:t>ậ</w:t>
      </w:r>
      <w:r>
        <w:t>t toán AI mây vào các h</w:t>
      </w:r>
      <w:r>
        <w:t>ệ</w:t>
      </w:r>
      <w:r>
        <w:t xml:space="preserve"> th</w:t>
      </w:r>
      <w:r>
        <w:t>ố</w:t>
      </w:r>
      <w:r>
        <w:t>ng nhúng IoT biên công su</w:t>
      </w:r>
      <w:r>
        <w:t>ấ</w:t>
      </w:r>
      <w:r>
        <w:t>t th</w:t>
      </w:r>
      <w:r>
        <w:t>ấ</w:t>
      </w:r>
      <w:r>
        <w:t>p thông qua cơ ch</w:t>
      </w:r>
      <w:r>
        <w:t>ế</w:t>
      </w:r>
      <w:r>
        <w:t xml:space="preserve"> máy ch</w:t>
      </w:r>
      <w:r>
        <w:t>ủ</w:t>
      </w:r>
      <w:r>
        <w:t xml:space="preserve"> Webhook trung gian. Nghiên c</w:t>
      </w:r>
      <w:r>
        <w:t>ứ</w:t>
      </w:r>
      <w:r>
        <w:t>u th</w:t>
      </w:r>
      <w:r>
        <w:t>ự</w:t>
      </w:r>
      <w:r>
        <w:t>c nghi</w:t>
      </w:r>
      <w:r>
        <w:t>ệ</w:t>
      </w:r>
      <w:r>
        <w:t>m thành công phương pháp đi</w:t>
      </w:r>
      <w:r>
        <w:t>ề</w:t>
      </w:r>
      <w:r>
        <w:t>u khi</w:t>
      </w:r>
      <w:r>
        <w:t>ể</w:t>
      </w:r>
      <w:r>
        <w:t>n nhi</w:t>
      </w:r>
      <w:r>
        <w:t>ệ</w:t>
      </w:r>
      <w:r>
        <w:t>t đ</w:t>
      </w:r>
      <w:r>
        <w:t>ộ</w:t>
      </w:r>
      <w:r>
        <w:t xml:space="preserve"> vùng đ</w:t>
      </w:r>
      <w:r>
        <w:t>ệ</w:t>
      </w:r>
      <w:r>
        <w:t>m tr</w:t>
      </w:r>
      <w:r>
        <w:t>ễ</w:t>
      </w:r>
      <w:r>
        <w:t xml:space="preserve"> k</w:t>
      </w:r>
      <w:r>
        <w:t>ế</w:t>
      </w:r>
      <w:r>
        <w:t>t h</w:t>
      </w:r>
      <w:r>
        <w:t>ợ</w:t>
      </w:r>
      <w:r>
        <w:t>p PWM trên dòng t</w:t>
      </w:r>
      <w:r>
        <w:t>ả</w:t>
      </w:r>
      <w:r>
        <w:t>i l</w:t>
      </w:r>
      <w:r>
        <w:t>ớ</w:t>
      </w:r>
      <w:r>
        <w:t>n áp d</w:t>
      </w:r>
      <w:r>
        <w:t>ụ</w:t>
      </w:r>
      <w:r>
        <w:t>ng cho mô hình t</w:t>
      </w:r>
      <w:r>
        <w:t>ả</w:t>
      </w:r>
      <w:r>
        <w:t>n nhi</w:t>
      </w:r>
      <w:r>
        <w:t>ệ</w:t>
      </w:r>
      <w:r>
        <w:t>t bán d</w:t>
      </w:r>
      <w:r>
        <w:t>ẫ</w:t>
      </w:r>
      <w:r>
        <w:t>n Peltier.</w:t>
      </w:r>
    </w:p>
    <w:p w14:paraId="7659BF7A" w14:textId="77777777" w:rsidR="00D0486A" w:rsidRDefault="00CF3582">
      <w:r>
        <w:rPr>
          <w:b/>
        </w:rPr>
        <w:t>•  Ý nghĩa th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ễ</w:t>
      </w:r>
      <w:r>
        <w:rPr>
          <w:b/>
        </w:rPr>
        <w:t xml:space="preserve">n: </w:t>
      </w:r>
      <w:r>
        <w:t>T</w:t>
      </w:r>
      <w:r>
        <w:t>ạ</w:t>
      </w:r>
      <w:r>
        <w:t>o ra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công ngh</w:t>
      </w:r>
      <w:r>
        <w:t>ệ</w:t>
      </w:r>
      <w:r>
        <w:t xml:space="preserve"> hoàn ch</w:t>
      </w:r>
      <w:r>
        <w:t>ỉ</w:t>
      </w:r>
      <w:r>
        <w:t xml:space="preserve">nh có tính </w:t>
      </w:r>
      <w:r>
        <w:t>ứ</w:t>
      </w:r>
      <w:r>
        <w:t>ng d</w:t>
      </w:r>
      <w:r>
        <w:t>ụ</w:t>
      </w:r>
      <w:r>
        <w:t>ng r</w:t>
      </w:r>
      <w:r>
        <w:t>ấ</w:t>
      </w:r>
      <w:r>
        <w:t>t cao trong đ</w:t>
      </w:r>
      <w:r>
        <w:t>ờ</w:t>
      </w:r>
      <w:r>
        <w:t>i s</w:t>
      </w:r>
      <w:r>
        <w:t>ố</w:t>
      </w:r>
      <w:r>
        <w:t>ng thư</w:t>
      </w:r>
      <w:r>
        <w:t>ờ</w:t>
      </w:r>
      <w:r>
        <w:t>ng nh</w:t>
      </w:r>
      <w:r>
        <w:t>ậ</w:t>
      </w:r>
      <w:r>
        <w:t>t,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nuôi cá c</w:t>
      </w:r>
      <w:r>
        <w:t>ả</w:t>
      </w:r>
      <w:r>
        <w:t>nh chăm sóc v</w:t>
      </w:r>
      <w:r>
        <w:t>ậ</w:t>
      </w:r>
      <w:r>
        <w:t>t nuôi m</w:t>
      </w:r>
      <w:r>
        <w:t>ộ</w:t>
      </w:r>
      <w:r>
        <w:t>t cách hoà</w:t>
      </w:r>
      <w:r>
        <w:t>n toàn t</w:t>
      </w:r>
      <w:r>
        <w:t>ự</w:t>
      </w:r>
      <w:r>
        <w:t xml:space="preserve"> đ</w:t>
      </w:r>
      <w:r>
        <w:t>ộ</w:t>
      </w:r>
      <w:r>
        <w:t>ng và an tâm khi v</w:t>
      </w:r>
      <w:r>
        <w:t>ắ</w:t>
      </w:r>
      <w:r>
        <w:t>ng nhà. S</w:t>
      </w:r>
      <w:r>
        <w:t>ả</w:t>
      </w:r>
      <w:r>
        <w:t>n ph</w:t>
      </w:r>
      <w:r>
        <w:t>ẩ</w:t>
      </w:r>
      <w:r>
        <w:t>m có giá thành r</w:t>
      </w:r>
      <w:r>
        <w:t>ẻ</w:t>
      </w:r>
      <w:r>
        <w:t>, linh ki</w:t>
      </w:r>
      <w:r>
        <w:t>ệ</w:t>
      </w:r>
      <w:r>
        <w:t>n d</w:t>
      </w:r>
      <w:r>
        <w:t>ễ</w:t>
      </w:r>
      <w:r>
        <w:t xml:space="preserve"> ki</w:t>
      </w:r>
      <w:r>
        <w:t>ế</w:t>
      </w:r>
      <w:r>
        <w:t>m t</w:t>
      </w:r>
      <w:r>
        <w:t>ạ</w:t>
      </w:r>
      <w:r>
        <w:t>i th</w:t>
      </w:r>
      <w:r>
        <w:t>ị</w:t>
      </w:r>
      <w:r>
        <w:t xml:space="preserve"> trư</w:t>
      </w:r>
      <w:r>
        <w:t>ờ</w:t>
      </w:r>
      <w:r>
        <w:t>ng Vi</w:t>
      </w:r>
      <w:r>
        <w:t>ệ</w:t>
      </w:r>
      <w:r>
        <w:t>t Nam và có th</w:t>
      </w:r>
      <w:r>
        <w:t>ể</w:t>
      </w:r>
      <w:r>
        <w:t xml:space="preserve"> d</w:t>
      </w:r>
      <w:r>
        <w:t>ễ</w:t>
      </w:r>
      <w:r>
        <w:t xml:space="preserve"> dàng nhân r</w:t>
      </w:r>
      <w:r>
        <w:t>ộ</w:t>
      </w:r>
      <w:r>
        <w:t>ng ra các quy mô h</w:t>
      </w:r>
      <w:r>
        <w:t>ồ</w:t>
      </w:r>
      <w:r>
        <w:t xml:space="preserve"> nuôi l</w:t>
      </w:r>
      <w:r>
        <w:t>ớ</w:t>
      </w:r>
      <w:r>
        <w:t>n hơn nh</w:t>
      </w:r>
      <w:r>
        <w:t>ờ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module hóa ph</w:t>
      </w:r>
      <w:r>
        <w:t>ầ</w:t>
      </w:r>
      <w:r>
        <w:t>n c</w:t>
      </w:r>
      <w:r>
        <w:t>ứ</w:t>
      </w:r>
      <w:r>
        <w:t>ng.</w:t>
      </w:r>
    </w:p>
    <w:p w14:paraId="6C1398B7" w14:textId="77777777" w:rsidR="00D0486A" w:rsidRDefault="00CF3582">
      <w:r>
        <w:br w:type="page"/>
      </w:r>
    </w:p>
    <w:p w14:paraId="46D685D0" w14:textId="77777777" w:rsidR="00D0486A" w:rsidRDefault="00CF3582">
      <w:pPr>
        <w:pStyle w:val="Heading1"/>
      </w:pPr>
      <w:r>
        <w:lastRenderedPageBreak/>
        <w:t>CHƯƠNG 2: CƠ S</w:t>
      </w:r>
      <w:r>
        <w:t>Ở</w:t>
      </w:r>
      <w:r>
        <w:t xml:space="preserve"> LÝ THUY</w:t>
      </w:r>
      <w:r>
        <w:t>Ế</w:t>
      </w:r>
      <w:r>
        <w:t>T</w:t>
      </w:r>
    </w:p>
    <w:p w14:paraId="2ED8549B" w14:textId="77777777" w:rsidR="00D0486A" w:rsidRDefault="00CF3582">
      <w:pPr>
        <w:pStyle w:val="Heading2"/>
      </w:pPr>
      <w:r>
        <w:t>2.1. Vi đi</w:t>
      </w:r>
      <w:r>
        <w:t>ề</w:t>
      </w:r>
      <w:r>
        <w:t>u khi</w:t>
      </w:r>
      <w:r>
        <w:t>ể</w:t>
      </w:r>
      <w:r>
        <w:t>n trung tâm</w:t>
      </w:r>
      <w:r>
        <w:t xml:space="preserve"> ESP32-S3 DevKit C</w:t>
      </w:r>
    </w:p>
    <w:p w14:paraId="3C328232" w14:textId="77777777" w:rsidR="00D0486A" w:rsidRDefault="00CF3582">
      <w:r>
        <w:t>ESP32-S3 là dòng chip SoC (System on Chip) hi</w:t>
      </w:r>
      <w:r>
        <w:t>ệ</w:t>
      </w:r>
      <w:r>
        <w:t>u năng cao đư</w:t>
      </w:r>
      <w:r>
        <w:t>ợ</w:t>
      </w:r>
      <w:r>
        <w:t>c phát tri</w:t>
      </w:r>
      <w:r>
        <w:t>ể</w:t>
      </w:r>
      <w:r>
        <w:t>n b</w:t>
      </w:r>
      <w:r>
        <w:t>ở</w:t>
      </w:r>
      <w:r>
        <w:t>i hãng Espressif Systems. Vi đi</w:t>
      </w:r>
      <w:r>
        <w:t>ề</w:t>
      </w:r>
      <w:r>
        <w:t>u khi</w:t>
      </w:r>
      <w:r>
        <w:t>ể</w:t>
      </w:r>
      <w:r>
        <w:t>n này đư</w:t>
      </w:r>
      <w:r>
        <w:t>ợ</w:t>
      </w:r>
      <w:r>
        <w:t>c trang b</w:t>
      </w:r>
      <w:r>
        <w:t>ị</w:t>
      </w:r>
      <w:r>
        <w:t xml:space="preserve"> b</w:t>
      </w:r>
      <w:r>
        <w:t>ộ</w:t>
      </w:r>
      <w:r>
        <w:t xml:space="preserve"> vi x</w:t>
      </w:r>
      <w:r>
        <w:t>ử</w:t>
      </w:r>
      <w:r>
        <w:t xml:space="preserve"> lý lõi kép Xtensa 32-bit LX7 v</w:t>
      </w:r>
      <w:r>
        <w:t>ớ</w:t>
      </w:r>
      <w:r>
        <w:t>i xung nh</w:t>
      </w:r>
      <w:r>
        <w:t>ị</w:t>
      </w:r>
      <w:r>
        <w:t>p ho</w:t>
      </w:r>
      <w:r>
        <w:t>ạ</w:t>
      </w:r>
      <w:r>
        <w:t>t đ</w:t>
      </w:r>
      <w:r>
        <w:t>ộ</w:t>
      </w:r>
      <w:r>
        <w:t>ng lên t</w:t>
      </w:r>
      <w:r>
        <w:t>ớ</w:t>
      </w:r>
      <w:r>
        <w:t>i 240 MHz. M</w:t>
      </w:r>
      <w:r>
        <w:t>ộ</w:t>
      </w:r>
      <w:r>
        <w:t>t đi</w:t>
      </w:r>
      <w:r>
        <w:t>ể</w:t>
      </w:r>
      <w:r>
        <w:t>m nâng c</w:t>
      </w:r>
      <w:r>
        <w:t>ấ</w:t>
      </w:r>
      <w:r>
        <w:t>p c</w:t>
      </w:r>
      <w:r>
        <w:t>ự</w:t>
      </w:r>
      <w:r>
        <w:t xml:space="preserve">c </w:t>
      </w:r>
      <w:r>
        <w:t>k</w:t>
      </w:r>
      <w:r>
        <w:t>ỳ</w:t>
      </w:r>
      <w:r>
        <w:t xml:space="preserve"> đáng giá c</w:t>
      </w:r>
      <w:r>
        <w:t>ủ</w:t>
      </w:r>
      <w:r>
        <w:t>a ESP32-S3 so v</w:t>
      </w:r>
      <w:r>
        <w:t>ớ</w:t>
      </w:r>
      <w:r>
        <w:t>i các th</w:t>
      </w:r>
      <w:r>
        <w:t>ế</w:t>
      </w:r>
      <w:r>
        <w:t xml:space="preserve"> h</w:t>
      </w:r>
      <w:r>
        <w:t>ệ</w:t>
      </w:r>
      <w:r>
        <w:t xml:space="preserve"> ti</w:t>
      </w:r>
      <w:r>
        <w:t>ề</w:t>
      </w:r>
      <w:r>
        <w:t>n nhi</w:t>
      </w:r>
      <w:r>
        <w:t>ệ</w:t>
      </w:r>
      <w:r>
        <w:t>m là vi</w:t>
      </w:r>
      <w:r>
        <w:t>ệ</w:t>
      </w:r>
      <w:r>
        <w:t>c tích h</w:t>
      </w:r>
      <w:r>
        <w:t>ợ</w:t>
      </w:r>
      <w:r>
        <w:t>p thêm b</w:t>
      </w:r>
      <w:r>
        <w:t>ộ</w:t>
      </w:r>
      <w:r>
        <w:t xml:space="preserve"> t</w:t>
      </w:r>
      <w:r>
        <w:t>ậ</w:t>
      </w:r>
      <w:r>
        <w:t>p l</w:t>
      </w:r>
      <w:r>
        <w:t>ệ</w:t>
      </w:r>
      <w:r>
        <w:t>nh m</w:t>
      </w:r>
      <w:r>
        <w:t>ở</w:t>
      </w:r>
      <w:r>
        <w:t xml:space="preserve"> r</w:t>
      </w:r>
      <w:r>
        <w:t>ộ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tính toán vector (Vector Instructions), giúp tăng t</w:t>
      </w:r>
      <w:r>
        <w:t>ố</w:t>
      </w:r>
      <w:r>
        <w:t>c đáng k</w:t>
      </w:r>
      <w:r>
        <w:t>ể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x</w:t>
      </w:r>
      <w:r>
        <w:t>ử</w:t>
      </w:r>
      <w:r>
        <w:t xml:space="preserve"> lý các mô hình trí tu</w:t>
      </w:r>
      <w:r>
        <w:t>ệ</w:t>
      </w:r>
      <w:r>
        <w:t xml:space="preserve"> nhân t</w:t>
      </w:r>
      <w:r>
        <w:t>ạ</w:t>
      </w:r>
      <w:r>
        <w:t>o (TinyML) và x</w:t>
      </w:r>
      <w:r>
        <w:t>ử</w:t>
      </w:r>
      <w:r>
        <w:t xml:space="preserve"> lý tín hi</w:t>
      </w:r>
      <w:r>
        <w:t>ệ</w:t>
      </w:r>
      <w:r>
        <w:t>u s</w:t>
      </w:r>
      <w:r>
        <w:t>ố</w:t>
      </w:r>
      <w:r>
        <w:t xml:space="preserve"> ngay trên chip biên</w:t>
      </w:r>
      <w:r>
        <w:t>.</w:t>
      </w:r>
    </w:p>
    <w:p w14:paraId="78B9815E" w14:textId="77777777" w:rsidR="00D0486A" w:rsidRDefault="00CF3582">
      <w:r>
        <w:t>Phiên b</w:t>
      </w:r>
      <w:r>
        <w:t>ả</w:t>
      </w:r>
      <w:r>
        <w:t>n s</w:t>
      </w:r>
      <w:r>
        <w:t>ử</w:t>
      </w:r>
      <w:r>
        <w:t xml:space="preserve"> d</w:t>
      </w:r>
      <w:r>
        <w:t>ụ</w:t>
      </w:r>
      <w:r>
        <w:t>ng trong đ</w:t>
      </w:r>
      <w:r>
        <w:t>ề</w:t>
      </w:r>
      <w:r>
        <w:t xml:space="preserve"> tài là ESP32-S3 DevKit C (khuy</w:t>
      </w:r>
      <w:r>
        <w:t>ế</w:t>
      </w:r>
      <w:r>
        <w:t>n ngh</w:t>
      </w:r>
      <w:r>
        <w:t>ị</w:t>
      </w:r>
      <w:r>
        <w:t xml:space="preserve"> dòng N8R8 ho</w:t>
      </w:r>
      <w:r>
        <w:t>ặ</w:t>
      </w:r>
      <w:r>
        <w:t>c N16R8), tích h</w:t>
      </w:r>
      <w:r>
        <w:t>ợ</w:t>
      </w:r>
      <w:r>
        <w:t>p s</w:t>
      </w:r>
      <w:r>
        <w:t>ẵ</w:t>
      </w:r>
      <w:r>
        <w:t>n 8MB/16MB b</w:t>
      </w:r>
      <w:r>
        <w:t>ộ</w:t>
      </w:r>
      <w:r>
        <w:t xml:space="preserve"> nh</w:t>
      </w:r>
      <w:r>
        <w:t>ớ</w:t>
      </w:r>
      <w:r>
        <w:t xml:space="preserve"> Flash và đ</w:t>
      </w:r>
      <w:r>
        <w:t>ặ</w:t>
      </w:r>
      <w:r>
        <w:t>c bi</w:t>
      </w:r>
      <w:r>
        <w:t>ệ</w:t>
      </w:r>
      <w:r>
        <w:t>t là 8MB b</w:t>
      </w:r>
      <w:r>
        <w:t>ộ</w:t>
      </w:r>
      <w:r>
        <w:t xml:space="preserve"> nh</w:t>
      </w:r>
      <w:r>
        <w:t>ớ</w:t>
      </w:r>
      <w:r>
        <w:t xml:space="preserve"> PSRAM (Pseudo Static RAM) k</w:t>
      </w:r>
      <w:r>
        <w:t>ế</w:t>
      </w:r>
      <w:r>
        <w:t>t n</w:t>
      </w:r>
      <w:r>
        <w:t>ố</w:t>
      </w:r>
      <w:r>
        <w:t>i qua bus SPI t</w:t>
      </w:r>
      <w:r>
        <w:t>ố</w:t>
      </w:r>
      <w:r>
        <w:t>c đ</w:t>
      </w:r>
      <w:r>
        <w:t>ộ</w:t>
      </w:r>
      <w:r>
        <w:t xml:space="preserve"> cao. B</w:t>
      </w:r>
      <w:r>
        <w:t>ộ</w:t>
      </w:r>
      <w:r>
        <w:t xml:space="preserve"> nh</w:t>
      </w:r>
      <w:r>
        <w:t>ớ</w:t>
      </w:r>
      <w:r>
        <w:t xml:space="preserve"> PSRAM dung lư</w:t>
      </w:r>
      <w:r>
        <w:t>ợ</w:t>
      </w:r>
      <w:r>
        <w:t>ng c</w:t>
      </w:r>
      <w:r>
        <w:t>ự</w:t>
      </w:r>
      <w:r>
        <w:t>c l</w:t>
      </w:r>
      <w:r>
        <w:t>ớ</w:t>
      </w:r>
      <w:r>
        <w:t>n này giúp bo m</w:t>
      </w:r>
      <w:r>
        <w:t>ạ</w:t>
      </w:r>
      <w:r>
        <w:t>c</w:t>
      </w:r>
      <w:r>
        <w:t>h ho</w:t>
      </w:r>
      <w:r>
        <w:t>ạ</w:t>
      </w:r>
      <w:r>
        <w:t>t đ</w:t>
      </w:r>
      <w:r>
        <w:t>ộ</w:t>
      </w:r>
      <w:r>
        <w:t>ng c</w:t>
      </w:r>
      <w:r>
        <w:t>ự</w:t>
      </w:r>
      <w:r>
        <w:t>c k</w:t>
      </w:r>
      <w:r>
        <w:t>ỳ</w:t>
      </w:r>
      <w:r>
        <w:t xml:space="preserve"> mư</w:t>
      </w:r>
      <w:r>
        <w:t>ợ</w:t>
      </w:r>
      <w:r>
        <w:t>t mà khi x</w:t>
      </w:r>
      <w:r>
        <w:t>ử</w:t>
      </w:r>
      <w:r>
        <w:t xml:space="preserve"> lý các chu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JSON l</w:t>
      </w:r>
      <w:r>
        <w:t>ớ</w:t>
      </w:r>
      <w:r>
        <w:t>n, k</w:t>
      </w:r>
      <w:r>
        <w:t>ế</w:t>
      </w:r>
      <w:r>
        <w:t>t n</w:t>
      </w:r>
      <w:r>
        <w:t>ố</w:t>
      </w:r>
      <w:r>
        <w:t>i các giao th</w:t>
      </w:r>
      <w:r>
        <w:t>ứ</w:t>
      </w:r>
      <w:r>
        <w:t>c b</w:t>
      </w:r>
      <w:r>
        <w:t>ả</w:t>
      </w:r>
      <w:r>
        <w:t>o m</w:t>
      </w:r>
      <w:r>
        <w:t>ậ</w:t>
      </w:r>
      <w:r>
        <w:t>t Wi-Fi, Bluetooth 5.0 (LE), và h</w:t>
      </w:r>
      <w:r>
        <w:t>ỗ</w:t>
      </w:r>
      <w:r>
        <w:t xml:space="preserve"> tr</w:t>
      </w:r>
      <w:r>
        <w:t>ợ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thêm camera (ESP32-CAM) đ</w:t>
      </w:r>
      <w:r>
        <w:t>ể</w:t>
      </w:r>
      <w:r>
        <w:t xml:space="preserve"> phân tích hành vi sinh v</w:t>
      </w:r>
      <w:r>
        <w:t>ậ</w:t>
      </w:r>
      <w:r>
        <w:t>t sau này mà không lo b</w:t>
      </w:r>
      <w:r>
        <w:t>ị</w:t>
      </w:r>
      <w:r>
        <w:t xml:space="preserve"> tràn b</w:t>
      </w:r>
      <w:r>
        <w:t>ộ</w:t>
      </w:r>
      <w:r>
        <w:t xml:space="preserve"> nh</w:t>
      </w:r>
      <w:r>
        <w:t>ớ</w:t>
      </w:r>
      <w:r>
        <w:t xml:space="preserve"> (Out-Of-Memory).</w:t>
      </w:r>
    </w:p>
    <w:p w14:paraId="7FA4DEBE" w14:textId="77777777" w:rsidR="00D0486A" w:rsidRDefault="00CF3582">
      <w:pPr>
        <w:pStyle w:val="Heading2"/>
      </w:pPr>
      <w:r>
        <w:t>2.2. Hi</w:t>
      </w:r>
      <w:r>
        <w:t>ệ</w:t>
      </w:r>
      <w:r>
        <w:t xml:space="preserve">u </w:t>
      </w:r>
      <w:r>
        <w:t>ứ</w:t>
      </w:r>
      <w:r>
        <w:t>ng t</w:t>
      </w:r>
      <w:r>
        <w:t>ả</w:t>
      </w:r>
      <w:r>
        <w:t>n nhi</w:t>
      </w:r>
      <w:r>
        <w:t>ệ</w:t>
      </w:r>
      <w:r>
        <w:t>t Thermoelectric và Sò nóng l</w:t>
      </w:r>
      <w:r>
        <w:t>ạ</w:t>
      </w:r>
      <w:r>
        <w:t>nh TEC1-12706</w:t>
      </w:r>
    </w:p>
    <w:p w14:paraId="730218EE" w14:textId="77777777" w:rsidR="00D0486A" w:rsidRDefault="00CF3582">
      <w:r>
        <w:t>Nguyên lý làm mát c</w:t>
      </w:r>
      <w:r>
        <w:t>ủ</w:t>
      </w:r>
      <w:r>
        <w:t>a b</w:t>
      </w:r>
      <w:r>
        <w:t>ộ</w:t>
      </w:r>
      <w:r>
        <w:t xml:space="preserve"> ph</w:t>
      </w:r>
      <w:r>
        <w:t>ậ</w:t>
      </w:r>
      <w:r>
        <w:t>n Chiller d</w:t>
      </w:r>
      <w:r>
        <w:t>ự</w:t>
      </w:r>
      <w:r>
        <w:t>a trên Hi</w:t>
      </w:r>
      <w:r>
        <w:t>ệ</w:t>
      </w:r>
      <w:r>
        <w:t xml:space="preserve">u </w:t>
      </w:r>
      <w:r>
        <w:t>ứ</w:t>
      </w:r>
      <w:r>
        <w:t>ng Peltier (Peltier Effect) — m</w:t>
      </w:r>
      <w:r>
        <w:t>ộ</w:t>
      </w:r>
      <w:r>
        <w:t>t hi</w:t>
      </w:r>
      <w:r>
        <w:t>ệ</w:t>
      </w:r>
      <w:r>
        <w:t xml:space="preserve">u </w:t>
      </w:r>
      <w:r>
        <w:t>ứ</w:t>
      </w:r>
      <w:r>
        <w:t>ng nhi</w:t>
      </w:r>
      <w:r>
        <w:t>ệ</w:t>
      </w:r>
      <w:r>
        <w:t>t đi</w:t>
      </w:r>
      <w:r>
        <w:t>ệ</w:t>
      </w:r>
      <w:r>
        <w:t>n đư</w:t>
      </w:r>
      <w:r>
        <w:t>ợ</w:t>
      </w:r>
      <w:r>
        <w:t>c phát hi</w:t>
      </w:r>
      <w:r>
        <w:t>ệ</w:t>
      </w:r>
      <w:r>
        <w:t>n b</w:t>
      </w:r>
      <w:r>
        <w:t>ở</w:t>
      </w:r>
      <w:r>
        <w:t>i nhà v</w:t>
      </w:r>
      <w:r>
        <w:t>ậ</w:t>
      </w:r>
      <w:r>
        <w:t>t lý Jean Charles Athanase Peltier vào năm 1834. Khi cho dòng đi</w:t>
      </w:r>
      <w:r>
        <w:t>ệ</w:t>
      </w:r>
      <w:r>
        <w:t>n m</w:t>
      </w:r>
      <w:r>
        <w:t>ộ</w:t>
      </w:r>
      <w:r>
        <w:t>t chi</w:t>
      </w:r>
      <w:r>
        <w:t>ề</w:t>
      </w:r>
      <w:r>
        <w:t>u đi qua m</w:t>
      </w:r>
      <w:r>
        <w:t>ố</w:t>
      </w:r>
      <w:r>
        <w:t>i n</w:t>
      </w:r>
      <w:r>
        <w:t>ố</w:t>
      </w:r>
      <w:r>
        <w:t>i c</w:t>
      </w:r>
      <w:r>
        <w:t>ủ</w:t>
      </w:r>
      <w:r>
        <w:t>a hai ch</w:t>
      </w:r>
      <w:r>
        <w:t>ấ</w:t>
      </w:r>
      <w:r>
        <w:t>t bán d</w:t>
      </w:r>
      <w:r>
        <w:t>ẫ</w:t>
      </w:r>
      <w:r>
        <w:t>n khác nhau (lo</w:t>
      </w:r>
      <w:r>
        <w:t>ạ</w:t>
      </w:r>
      <w:r>
        <w:t>i P và lo</w:t>
      </w:r>
      <w:r>
        <w:t>ạ</w:t>
      </w:r>
      <w:r>
        <w:t>i N), s</w:t>
      </w:r>
      <w:r>
        <w:t>ẽ</w:t>
      </w:r>
      <w:r>
        <w:t xml:space="preserve"> xu</w:t>
      </w:r>
      <w:r>
        <w:t>ấ</w:t>
      </w:r>
      <w:r>
        <w:t>t hi</w:t>
      </w:r>
      <w:r>
        <w:t>ệ</w:t>
      </w:r>
      <w:r>
        <w:t>n hi</w:t>
      </w:r>
      <w:r>
        <w:t>ệ</w:t>
      </w:r>
      <w:r>
        <w:t>n tư</w:t>
      </w:r>
      <w:r>
        <w:t>ợ</w:t>
      </w:r>
      <w:r>
        <w:t>ng truy</w:t>
      </w:r>
      <w:r>
        <w:t>ề</w:t>
      </w:r>
      <w:r>
        <w:t>n nhi</w:t>
      </w:r>
      <w:r>
        <w:t>ệ</w:t>
      </w:r>
      <w:r>
        <w:t>t t</w:t>
      </w:r>
      <w:r>
        <w:t>ạ</w:t>
      </w:r>
      <w:r>
        <w:t>i m</w:t>
      </w:r>
      <w:r>
        <w:t>ố</w:t>
      </w:r>
      <w:r>
        <w:t>i n</w:t>
      </w:r>
      <w:r>
        <w:t>ố</w:t>
      </w:r>
      <w:r>
        <w:t>i đó: m</w:t>
      </w:r>
      <w:r>
        <w:t>ộ</w:t>
      </w:r>
      <w:r>
        <w:t>t m</w:t>
      </w:r>
      <w:r>
        <w:t>ặ</w:t>
      </w:r>
      <w:r>
        <w:t>t s</w:t>
      </w:r>
      <w:r>
        <w:t>ẽ</w:t>
      </w:r>
      <w:r>
        <w:t xml:space="preserve"> liên t</w:t>
      </w:r>
      <w:r>
        <w:t>ụ</w:t>
      </w:r>
      <w:r>
        <w:t>c h</w:t>
      </w:r>
      <w:r>
        <w:t>ấ</w:t>
      </w:r>
      <w:r>
        <w:t>p th</w:t>
      </w:r>
      <w:r>
        <w:t>ụ</w:t>
      </w:r>
      <w:r>
        <w:t xml:space="preserve"> nhi</w:t>
      </w:r>
      <w:r>
        <w:t>ệ</w:t>
      </w:r>
      <w:r>
        <w:t>t lư</w:t>
      </w:r>
      <w:r>
        <w:t>ợ</w:t>
      </w:r>
      <w:r>
        <w:t>ng (tr</w:t>
      </w:r>
      <w:r>
        <w:t>ở</w:t>
      </w:r>
      <w:r>
        <w:t xml:space="preserve"> nên c</w:t>
      </w:r>
      <w:r>
        <w:t>ự</w:t>
      </w:r>
      <w:r>
        <w:t>c k</w:t>
      </w:r>
      <w:r>
        <w:t>ỳ</w:t>
      </w:r>
      <w:r>
        <w:t xml:space="preserve"> l</w:t>
      </w:r>
      <w:r>
        <w:t>ạ</w:t>
      </w:r>
      <w:r>
        <w:t>nh) và m</w:t>
      </w:r>
      <w:r>
        <w:t>ặ</w:t>
      </w:r>
      <w:r>
        <w:t>t đ</w:t>
      </w:r>
      <w:r>
        <w:t>ố</w:t>
      </w:r>
      <w:r>
        <w:t>i di</w:t>
      </w:r>
      <w:r>
        <w:t>ệ</w:t>
      </w:r>
      <w:r>
        <w:t>n s</w:t>
      </w:r>
      <w:r>
        <w:t>ẽ</w:t>
      </w:r>
      <w:r>
        <w:t xml:space="preserve"> liên t</w:t>
      </w:r>
      <w:r>
        <w:t>ụ</w:t>
      </w:r>
      <w:r>
        <w:t>c t</w:t>
      </w:r>
      <w:r>
        <w:t>ỏ</w:t>
      </w:r>
      <w:r>
        <w:t>a nhi</w:t>
      </w:r>
      <w:r>
        <w:t>ệ</w:t>
      </w:r>
      <w:r>
        <w:t>t lư</w:t>
      </w:r>
      <w:r>
        <w:t>ợ</w:t>
      </w:r>
      <w:r>
        <w:t>ng ra môi trư</w:t>
      </w:r>
      <w:r>
        <w:t>ờ</w:t>
      </w:r>
      <w:r>
        <w:t>ng (tr</w:t>
      </w:r>
      <w:r>
        <w:t>ở</w:t>
      </w:r>
      <w:r>
        <w:t xml:space="preserve"> nên</w:t>
      </w:r>
      <w:r>
        <w:t xml:space="preserve"> c</w:t>
      </w:r>
      <w:r>
        <w:t>ự</w:t>
      </w:r>
      <w:r>
        <w:t>c nóng).</w:t>
      </w:r>
    </w:p>
    <w:p w14:paraId="328350AE" w14:textId="77777777" w:rsidR="00D0486A" w:rsidRDefault="00CF3582">
      <w:r>
        <w:t>Sò nóng l</w:t>
      </w:r>
      <w:r>
        <w:t>ạ</w:t>
      </w:r>
      <w:r>
        <w:t>nh TEC1-12706 là module bán d</w:t>
      </w:r>
      <w:r>
        <w:t>ẫ</w:t>
      </w:r>
      <w:r>
        <w:t>n Peltier thông d</w:t>
      </w:r>
      <w:r>
        <w:t>ụ</w:t>
      </w:r>
      <w:r>
        <w:t>ng ho</w:t>
      </w:r>
      <w:r>
        <w:t>ạ</w:t>
      </w:r>
      <w:r>
        <w:t>t đ</w:t>
      </w:r>
      <w:r>
        <w:t>ộ</w:t>
      </w:r>
      <w:r>
        <w:t xml:space="preserve">ng </w:t>
      </w:r>
      <w:r>
        <w:t>ở</w:t>
      </w:r>
      <w:r>
        <w:t xml:space="preserve"> đi</w:t>
      </w:r>
      <w:r>
        <w:t>ệ</w:t>
      </w:r>
      <w:r>
        <w:t>n áp đ</w:t>
      </w:r>
      <w:r>
        <w:t>ị</w:t>
      </w:r>
      <w:r>
        <w:t>nh m</w:t>
      </w:r>
      <w:r>
        <w:t>ứ</w:t>
      </w:r>
      <w:r>
        <w:t>c 12VDC, công su</w:t>
      </w:r>
      <w:r>
        <w:t>ấ</w:t>
      </w:r>
      <w:r>
        <w:t>t tiêu th</w:t>
      </w:r>
      <w:r>
        <w:t>ụ</w:t>
      </w:r>
      <w:r>
        <w:t xml:space="preserve"> đ</w:t>
      </w:r>
      <w:r>
        <w:t>ị</w:t>
      </w:r>
      <w:r>
        <w:t>nh m</w:t>
      </w:r>
      <w:r>
        <w:t>ứ</w:t>
      </w:r>
      <w:r>
        <w:t>c kho</w:t>
      </w:r>
      <w:r>
        <w:t>ả</w:t>
      </w:r>
      <w:r>
        <w:t>ng 60W. Khi dòng đi</w:t>
      </w:r>
      <w:r>
        <w:t>ệ</w:t>
      </w:r>
      <w:r>
        <w:t>n đi qua sò, m</w:t>
      </w:r>
      <w:r>
        <w:t>ặ</w:t>
      </w:r>
      <w:r>
        <w:t>t l</w:t>
      </w:r>
      <w:r>
        <w:t>ạ</w:t>
      </w:r>
      <w:r>
        <w:t>nh c</w:t>
      </w:r>
      <w:r>
        <w:t>ủ</w:t>
      </w:r>
      <w:r>
        <w:t>a sò s</w:t>
      </w:r>
      <w:r>
        <w:t>ẽ</w:t>
      </w:r>
      <w:r>
        <w:t xml:space="preserve"> t</w:t>
      </w:r>
      <w:r>
        <w:t>ụ</w:t>
      </w:r>
      <w:r>
        <w:t>t xu</w:t>
      </w:r>
      <w:r>
        <w:t>ố</w:t>
      </w:r>
      <w:r>
        <w:t>ng nhi</w:t>
      </w:r>
      <w:r>
        <w:t>ệ</w:t>
      </w:r>
      <w:r>
        <w:t>t đ</w:t>
      </w:r>
      <w:r>
        <w:t>ộ</w:t>
      </w:r>
      <w:r>
        <w:t xml:space="preserve"> r</w:t>
      </w:r>
      <w:r>
        <w:t>ấ</w:t>
      </w:r>
      <w:r>
        <w:t>t th</w:t>
      </w:r>
      <w:r>
        <w:t>ấ</w:t>
      </w:r>
      <w:r>
        <w:t>p dư</w:t>
      </w:r>
      <w:r>
        <w:t>ớ</w:t>
      </w:r>
      <w:r>
        <w:t>i 0 đ</w:t>
      </w:r>
      <w:r>
        <w:t>ộ</w:t>
      </w:r>
      <w:r>
        <w:t xml:space="preserve"> C n</w:t>
      </w:r>
      <w:r>
        <w:t>ế</w:t>
      </w:r>
      <w:r>
        <w:t>u m</w:t>
      </w:r>
      <w:r>
        <w:t>ặ</w:t>
      </w:r>
      <w:r>
        <w:t>t nóng đư</w:t>
      </w:r>
      <w:r>
        <w:t>ợ</w:t>
      </w:r>
      <w:r>
        <w:t>c gi</w:t>
      </w:r>
      <w:r>
        <w:t>ả</w:t>
      </w:r>
      <w:r>
        <w:t xml:space="preserve">i </w:t>
      </w:r>
      <w:r>
        <w:t>nhi</w:t>
      </w:r>
      <w:r>
        <w:t>ệ</w:t>
      </w:r>
      <w:r>
        <w:t>t hi</w:t>
      </w:r>
      <w:r>
        <w:t>ệ</w:t>
      </w:r>
      <w:r>
        <w:t>u qu</w:t>
      </w:r>
      <w:r>
        <w:t>ả</w:t>
      </w:r>
      <w:r>
        <w:t>. Toàn b</w:t>
      </w:r>
      <w:r>
        <w:t>ộ</w:t>
      </w:r>
      <w:r>
        <w:t xml:space="preserve"> nhi</w:t>
      </w:r>
      <w:r>
        <w:t>ệ</w:t>
      </w:r>
      <w:r>
        <w:t>t lư</w:t>
      </w:r>
      <w:r>
        <w:t>ợ</w:t>
      </w:r>
      <w:r>
        <w:t>ng thu đư</w:t>
      </w:r>
      <w:r>
        <w:t>ợ</w:t>
      </w:r>
      <w:r>
        <w:t>c t</w:t>
      </w:r>
      <w:r>
        <w:t>ừ</w:t>
      </w:r>
      <w:r>
        <w:t xml:space="preserve"> nư</w:t>
      </w:r>
      <w:r>
        <w:t>ớ</w:t>
      </w:r>
      <w:r>
        <w:t>c bên m</w:t>
      </w:r>
      <w:r>
        <w:t>ặ</w:t>
      </w:r>
      <w:r>
        <w:t>t l</w:t>
      </w:r>
      <w:r>
        <w:t>ạ</w:t>
      </w:r>
      <w:r>
        <w:t>nh cùng v</w:t>
      </w:r>
      <w:r>
        <w:t>ớ</w:t>
      </w:r>
      <w:r>
        <w:t>i nhi</w:t>
      </w:r>
      <w:r>
        <w:t>ệ</w:t>
      </w:r>
      <w:r>
        <w:t>t năng t</w:t>
      </w:r>
      <w:r>
        <w:t>ự</w:t>
      </w:r>
      <w:r>
        <w:t xml:space="preserve"> phát sinh c</w:t>
      </w:r>
      <w:r>
        <w:t>ủ</w:t>
      </w:r>
      <w:r>
        <w:t>a dòng đi</w:t>
      </w:r>
      <w:r>
        <w:t>ệ</w:t>
      </w:r>
      <w:r>
        <w:t>n s</w:t>
      </w:r>
      <w:r>
        <w:t>ẽ</w:t>
      </w:r>
      <w:r>
        <w:t xml:space="preserve"> t</w:t>
      </w:r>
      <w:r>
        <w:t>ậ</w:t>
      </w:r>
      <w:r>
        <w:t>p trung hoàn toàn t</w:t>
      </w:r>
      <w:r>
        <w:t>ạ</w:t>
      </w:r>
      <w:r>
        <w:t>i m</w:t>
      </w:r>
      <w:r>
        <w:t>ặ</w:t>
      </w:r>
      <w:r>
        <w:t>t nóng. Do đó, vi</w:t>
      </w:r>
      <w:r>
        <w:t>ệ</w:t>
      </w:r>
      <w:r>
        <w:t>c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b</w:t>
      </w:r>
      <w:r>
        <w:t>ộ</w:t>
      </w:r>
      <w:r>
        <w:t xml:space="preserve"> t</w:t>
      </w:r>
      <w:r>
        <w:t>ả</w:t>
      </w:r>
      <w:r>
        <w:t>n nhi</w:t>
      </w:r>
      <w:r>
        <w:t>ệ</w:t>
      </w:r>
      <w:r>
        <w:t>t khí kèm qu</w:t>
      </w:r>
      <w:r>
        <w:t>ạ</w:t>
      </w:r>
      <w:r>
        <w:t>t 12V công su</w:t>
      </w:r>
      <w:r>
        <w:t>ấ</w:t>
      </w:r>
      <w:r>
        <w:t>t l</w:t>
      </w:r>
      <w:r>
        <w:t>ớ</w:t>
      </w:r>
      <w:r>
        <w:t>n áp vào m</w:t>
      </w:r>
      <w:r>
        <w:t>ặ</w:t>
      </w:r>
      <w:r>
        <w:t>t nóng c</w:t>
      </w:r>
      <w:r>
        <w:t>ủ</w:t>
      </w:r>
      <w:r>
        <w:t>a sò Peltier là b</w:t>
      </w:r>
      <w:r>
        <w:t>ắ</w:t>
      </w:r>
      <w:r>
        <w:t>t</w:t>
      </w:r>
      <w:r>
        <w:t xml:space="preserve"> bu</w:t>
      </w:r>
      <w:r>
        <w:t>ộ</w:t>
      </w:r>
      <w:r>
        <w:t>c. N</w:t>
      </w:r>
      <w:r>
        <w:t>ế</w:t>
      </w:r>
      <w:r>
        <w:t>u m</w:t>
      </w:r>
      <w:r>
        <w:t>ặ</w:t>
      </w:r>
      <w:r>
        <w:t>t nóng không đư</w:t>
      </w:r>
      <w:r>
        <w:t>ợ</w:t>
      </w:r>
      <w:r>
        <w:t>c t</w:t>
      </w:r>
      <w:r>
        <w:t>ả</w:t>
      </w:r>
      <w:r>
        <w:t>n nhi</w:t>
      </w:r>
      <w:r>
        <w:t>ệ</w:t>
      </w:r>
      <w:r>
        <w:t>t t</w:t>
      </w:r>
      <w:r>
        <w:t>ố</w:t>
      </w:r>
      <w:r>
        <w:t>t, nhi</w:t>
      </w:r>
      <w:r>
        <w:t>ệ</w:t>
      </w:r>
      <w:r>
        <w:t>t lư</w:t>
      </w:r>
      <w:r>
        <w:t>ợ</w:t>
      </w:r>
      <w:r>
        <w:t>ng tích t</w:t>
      </w:r>
      <w:r>
        <w:t>ụ</w:t>
      </w:r>
      <w:r>
        <w:t xml:space="preserve"> s</w:t>
      </w:r>
      <w:r>
        <w:t>ẽ</w:t>
      </w:r>
      <w:r>
        <w:t xml:space="preserve"> d</w:t>
      </w:r>
      <w:r>
        <w:t>ẫ</w:t>
      </w:r>
      <w:r>
        <w:t>n ngư</w:t>
      </w:r>
      <w:r>
        <w:t>ợ</w:t>
      </w:r>
      <w:r>
        <w:t>c sang m</w:t>
      </w:r>
      <w:r>
        <w:t>ặ</w:t>
      </w:r>
      <w:r>
        <w:t>t l</w:t>
      </w:r>
      <w:r>
        <w:t>ạ</w:t>
      </w:r>
      <w:r>
        <w:t>nh làm m</w:t>
      </w:r>
      <w:r>
        <w:t>ấ</w:t>
      </w:r>
      <w:r>
        <w:t>t hi</w:t>
      </w:r>
      <w:r>
        <w:t>ệ</w:t>
      </w:r>
      <w:r>
        <w:t>u năng làm mát và nhanh chóng gây h</w:t>
      </w:r>
      <w:r>
        <w:t>ỏ</w:t>
      </w:r>
      <w:r>
        <w:t xml:space="preserve">ng sò do </w:t>
      </w:r>
      <w:r>
        <w:t>ứ</w:t>
      </w:r>
      <w:r>
        <w:t>ng su</w:t>
      </w:r>
      <w:r>
        <w:t>ấ</w:t>
      </w:r>
      <w:r>
        <w:t>t nhi</w:t>
      </w:r>
      <w:r>
        <w:t>ệ</w:t>
      </w:r>
      <w:r>
        <w:t>t vư</w:t>
      </w:r>
      <w:r>
        <w:t>ợ</w:t>
      </w:r>
      <w:r>
        <w:t>t ngư</w:t>
      </w:r>
      <w:r>
        <w:t>ỡ</w:t>
      </w:r>
      <w:r>
        <w:t>ng.</w:t>
      </w:r>
    </w:p>
    <w:p w14:paraId="72BB048A" w14:textId="77777777" w:rsidR="00D0486A" w:rsidRDefault="00CF3582">
      <w:pPr>
        <w:pStyle w:val="Heading2"/>
      </w:pPr>
      <w:r>
        <w:lastRenderedPageBreak/>
        <w:t>2.3. C</w:t>
      </w:r>
      <w:r>
        <w:t>ả</w:t>
      </w:r>
      <w:r>
        <w:t>m bi</w:t>
      </w:r>
      <w:r>
        <w:t>ế</w:t>
      </w:r>
      <w:r>
        <w:t>n nhi</w:t>
      </w:r>
      <w:r>
        <w:t>ệ</w:t>
      </w:r>
      <w:r>
        <w:t>t đ</w:t>
      </w:r>
      <w:r>
        <w:t>ộ</w:t>
      </w:r>
      <w:r>
        <w:t xml:space="preserve"> DS18B20 và Giao ti</w:t>
      </w:r>
      <w:r>
        <w:t>ế</w:t>
      </w:r>
      <w:r>
        <w:t>p 1-Wire</w:t>
      </w:r>
    </w:p>
    <w:p w14:paraId="0BAA2077" w14:textId="77777777" w:rsidR="00D0486A" w:rsidRDefault="00CF3582">
      <w:r>
        <w:t>Đ</w:t>
      </w:r>
      <w:r>
        <w:t>ể</w:t>
      </w:r>
      <w:r>
        <w:t xml:space="preserve"> giám sát nhi</w:t>
      </w:r>
      <w:r>
        <w:t>ệ</w:t>
      </w:r>
      <w:r>
        <w:t>t đ</w:t>
      </w:r>
      <w:r>
        <w:t>ộ</w:t>
      </w:r>
      <w:r>
        <w:t xml:space="preserve"> nư</w:t>
      </w:r>
      <w:r>
        <w:t>ớ</w:t>
      </w:r>
      <w:r>
        <w:t>c h</w:t>
      </w:r>
      <w:r>
        <w:t>ồ</w:t>
      </w:r>
      <w:r>
        <w:t xml:space="preserve"> cá th</w:t>
      </w:r>
      <w:r>
        <w:t>ờ</w:t>
      </w:r>
      <w:r>
        <w:t>i gian th</w:t>
      </w:r>
      <w:r>
        <w:t>ự</w:t>
      </w:r>
      <w:r>
        <w:t>c m</w:t>
      </w:r>
      <w:r>
        <w:t>ộ</w:t>
      </w:r>
      <w:r>
        <w:t>t cách chính xác, đ</w:t>
      </w:r>
      <w:r>
        <w:t>ề</w:t>
      </w:r>
      <w:r>
        <w:t xml:space="preserve"> tài s</w:t>
      </w:r>
      <w:r>
        <w:t>ử</w:t>
      </w:r>
      <w:r>
        <w:t xml:space="preserve"> d</w:t>
      </w:r>
      <w:r>
        <w:t>ụ</w:t>
      </w:r>
      <w:r>
        <w:t>ng c</w:t>
      </w:r>
      <w:r>
        <w:t>ả</w:t>
      </w:r>
      <w:r>
        <w:t>m bi</w:t>
      </w:r>
      <w:r>
        <w:t>ế</w:t>
      </w:r>
      <w:r>
        <w:t>n DS18B20 d</w:t>
      </w:r>
      <w:r>
        <w:t>ạ</w:t>
      </w:r>
      <w:r>
        <w:t>ng đ</w:t>
      </w:r>
      <w:r>
        <w:t>ầ</w:t>
      </w:r>
      <w:r>
        <w:t>u dò kim lo</w:t>
      </w:r>
      <w:r>
        <w:t>ạ</w:t>
      </w:r>
      <w:r>
        <w:t>i ch</w:t>
      </w:r>
      <w:r>
        <w:t>ố</w:t>
      </w:r>
      <w:r>
        <w:t>ng nư</w:t>
      </w:r>
      <w:r>
        <w:t>ớ</w:t>
      </w:r>
      <w:r>
        <w:t>c. DS18B20 cho phép đo nhi</w:t>
      </w:r>
      <w:r>
        <w:t>ệ</w:t>
      </w:r>
      <w:r>
        <w:t>t đ</w:t>
      </w:r>
      <w:r>
        <w:t>ộ</w:t>
      </w:r>
      <w:r>
        <w:t xml:space="preserve"> trong kho</w:t>
      </w:r>
      <w:r>
        <w:t>ả</w:t>
      </w:r>
      <w:r>
        <w:t>ng t</w:t>
      </w:r>
      <w:r>
        <w:t>ừ</w:t>
      </w:r>
      <w:r>
        <w:t xml:space="preserve"> -55°C đ</w:t>
      </w:r>
      <w:r>
        <w:t>ế</w:t>
      </w:r>
      <w:r>
        <w:t>n +125°C v</w:t>
      </w:r>
      <w:r>
        <w:t>ớ</w:t>
      </w:r>
      <w:r>
        <w:t>i đ</w:t>
      </w:r>
      <w:r>
        <w:t>ộ</w:t>
      </w:r>
      <w:r>
        <w:t xml:space="preserve"> chính xác c</w:t>
      </w:r>
      <w:r>
        <w:t>ự</w:t>
      </w:r>
      <w:r>
        <w:t>c cao (sai s</w:t>
      </w:r>
      <w:r>
        <w:t>ố</w:t>
      </w:r>
      <w:r>
        <w:t xml:space="preserve"> ch</w:t>
      </w:r>
      <w:r>
        <w:t>ỉ</w:t>
      </w:r>
      <w:r>
        <w:t xml:space="preserve"> ±0.5°C trong kho</w:t>
      </w:r>
      <w:r>
        <w:t>ả</w:t>
      </w:r>
      <w:r>
        <w:t>ng t</w:t>
      </w:r>
      <w:r>
        <w:t>ừ</w:t>
      </w:r>
      <w:r>
        <w:t xml:space="preserve"> -10°C đ</w:t>
      </w:r>
      <w:r>
        <w:t>ế</w:t>
      </w:r>
      <w:r>
        <w:t>n +85°C). B</w:t>
      </w:r>
      <w:r>
        <w:t>ộ</w:t>
      </w:r>
      <w:r>
        <w:t xml:space="preserve"> bi</w:t>
      </w:r>
      <w:r>
        <w:t>ế</w:t>
      </w:r>
      <w:r>
        <w:t>n đ</w:t>
      </w:r>
      <w:r>
        <w:t>ổ</w:t>
      </w:r>
      <w:r>
        <w:t xml:space="preserve">i </w:t>
      </w:r>
      <w:r>
        <w:t>tương t</w:t>
      </w:r>
      <w:r>
        <w:t>ự</w:t>
      </w:r>
      <w:r>
        <w:t xml:space="preserve"> - s</w:t>
      </w:r>
      <w:r>
        <w:t>ố</w:t>
      </w:r>
      <w:r>
        <w:t xml:space="preserve"> (ADC) tích h</w:t>
      </w:r>
      <w:r>
        <w:t>ợ</w:t>
      </w:r>
      <w:r>
        <w:t>p bên trong cho phép c</w:t>
      </w:r>
      <w:r>
        <w:t>ấ</w:t>
      </w:r>
      <w:r>
        <w:t>u hình đ</w:t>
      </w:r>
      <w:r>
        <w:t>ộ</w:t>
      </w:r>
      <w:r>
        <w:t xml:space="preserve"> phân gi</w:t>
      </w:r>
      <w:r>
        <w:t>ả</w:t>
      </w:r>
      <w:r>
        <w:t>i t</w:t>
      </w:r>
      <w:r>
        <w:t>ừ</w:t>
      </w:r>
      <w:r>
        <w:t xml:space="preserve"> 9-bit đ</w:t>
      </w:r>
      <w:r>
        <w:t>ế</w:t>
      </w:r>
      <w:r>
        <w:t>n 12-bit tùy ch</w:t>
      </w:r>
      <w:r>
        <w:t>ọ</w:t>
      </w:r>
      <w:r>
        <w:t>n.</w:t>
      </w:r>
    </w:p>
    <w:p w14:paraId="18AC324D" w14:textId="220504C3" w:rsidR="00D0486A" w:rsidRDefault="00CF3582">
      <w:r>
        <w:t>C</w:t>
      </w:r>
      <w:r>
        <w:t>ả</w:t>
      </w:r>
      <w:r>
        <w:t>m bi</w:t>
      </w:r>
      <w:r>
        <w:t>ế</w:t>
      </w:r>
      <w:r>
        <w:t>n giao ti</w:t>
      </w:r>
      <w:r>
        <w:t>ế</w:t>
      </w:r>
      <w:r>
        <w:t>p v</w:t>
      </w:r>
      <w:r>
        <w:t>ớ</w:t>
      </w:r>
      <w:r>
        <w:t>i vi đi</w:t>
      </w:r>
      <w:r>
        <w:t>ề</w:t>
      </w:r>
      <w:r>
        <w:t>u khi</w:t>
      </w:r>
      <w:r>
        <w:t>ể</w:t>
      </w:r>
      <w:r>
        <w:t>n trung tâm qua chu</w:t>
      </w:r>
      <w:r>
        <w:t>ẩ</w:t>
      </w:r>
      <w:r>
        <w:t>n bus 1-Wire đ</w:t>
      </w:r>
      <w:r>
        <w:t>ộ</w:t>
      </w:r>
      <w:r>
        <w:t>c quy</w:t>
      </w:r>
      <w:r>
        <w:t>ề</w:t>
      </w:r>
      <w:r>
        <w:t>n c</w:t>
      </w:r>
      <w:r>
        <w:t>ủ</w:t>
      </w:r>
      <w:r>
        <w:t>a Dallas Semiconductor. Chu</w:t>
      </w:r>
      <w:r>
        <w:t>ẩ</w:t>
      </w:r>
      <w:r>
        <w:t>n giao ti</w:t>
      </w:r>
      <w:r>
        <w:t>ế</w:t>
      </w:r>
      <w:r>
        <w:t>p này c</w:t>
      </w:r>
      <w:r>
        <w:t>ự</w:t>
      </w:r>
      <w:r>
        <w:t>c k</w:t>
      </w:r>
      <w:r>
        <w:t>ỳ</w:t>
      </w:r>
      <w:r>
        <w:t xml:space="preserve"> t</w:t>
      </w:r>
      <w:r>
        <w:t>ố</w:t>
      </w:r>
      <w:r>
        <w:t>i ưu vì ch</w:t>
      </w:r>
      <w:r>
        <w:t>ỉ</w:t>
      </w:r>
      <w:r>
        <w:t xml:space="preserve"> yêu c</w:t>
      </w:r>
      <w:r>
        <w:t>ầ</w:t>
      </w:r>
      <w:r>
        <w:t xml:space="preserve">u </w:t>
      </w:r>
      <w:proofErr w:type="spellStart"/>
      <w:r>
        <w:t>đ</w:t>
      </w:r>
      <w:r>
        <w:t>úng</w:t>
      </w:r>
      <w:proofErr w:type="spellEnd"/>
      <w:r>
        <w:t xml:space="preserve"> 1 chân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song công)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vi đi</w:t>
      </w:r>
      <w:r>
        <w:t>ề</w:t>
      </w:r>
      <w:r>
        <w:t>u khi</w:t>
      </w:r>
      <w:r>
        <w:t>ể</w:t>
      </w:r>
      <w:r>
        <w:t>n đ</w:t>
      </w:r>
      <w:r>
        <w:t>ể</w:t>
      </w:r>
      <w:r>
        <w:t xml:space="preserve"> truy</w:t>
      </w:r>
      <w:r>
        <w:t>ề</w:t>
      </w:r>
      <w:r>
        <w:t>n và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u. Đư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1-Wire c</w:t>
      </w:r>
      <w:r>
        <w:t>ầ</w:t>
      </w:r>
      <w:r>
        <w:t>n s</w:t>
      </w:r>
      <w:r>
        <w:t>ử</w:t>
      </w:r>
      <w:r>
        <w:t xml:space="preserve"> d</w:t>
      </w:r>
      <w:r>
        <w:t>ụ</w:t>
      </w:r>
      <w:r>
        <w:t>ng m</w:t>
      </w:r>
      <w:r>
        <w:t>ộ</w:t>
      </w:r>
      <w:r>
        <w:t xml:space="preserve">t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tr</w:t>
      </w:r>
      <w:r>
        <w:t>ở</w:t>
      </w:r>
      <w:r>
        <w:t xml:space="preserve"> kéo lên (pull-up resistor)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4.7kΩ</w:t>
      </w:r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ngu</w:t>
      </w:r>
      <w:r>
        <w:t>ồ</w:t>
      </w:r>
      <w:r>
        <w:t>n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m</w:t>
      </w:r>
      <w:r>
        <w:t>ứ</w:t>
      </w:r>
      <w:r>
        <w:t>c logic c</w:t>
      </w:r>
      <w:r>
        <w:t>ủ</w:t>
      </w:r>
      <w:r>
        <w:t xml:space="preserve">a bus luôn </w:t>
      </w:r>
      <w:r>
        <w:t>ổ</w:t>
      </w:r>
      <w:r>
        <w:t>n đ</w:t>
      </w:r>
      <w:r>
        <w:t>ị</w:t>
      </w:r>
      <w:r>
        <w:t>nh và không b</w:t>
      </w:r>
      <w:r>
        <w:t>ị</w:t>
      </w:r>
      <w:r>
        <w:t xml:space="preserve"> nhi</w:t>
      </w:r>
      <w:r>
        <w:t>ễ</w:t>
      </w:r>
      <w:r>
        <w:t>u do đư</w:t>
      </w:r>
      <w:r>
        <w:t>ờ</w:t>
      </w:r>
      <w:r>
        <w:t>ng dây d</w:t>
      </w:r>
      <w:r>
        <w:t>ẫ</w:t>
      </w:r>
      <w:r>
        <w:t>n dài đưa c</w:t>
      </w:r>
      <w:r>
        <w:t>ả</w:t>
      </w:r>
      <w:r>
        <w:t>m bi</w:t>
      </w:r>
      <w:r>
        <w:t>ế</w:t>
      </w:r>
      <w:r>
        <w:t>n xu</w:t>
      </w:r>
      <w:r>
        <w:t>ố</w:t>
      </w:r>
      <w:r>
        <w:t>ng nư</w:t>
      </w:r>
      <w:r>
        <w:t>ớ</w:t>
      </w:r>
      <w:r>
        <w:t>c b</w:t>
      </w:r>
      <w:r>
        <w:t>ể</w:t>
      </w:r>
      <w:r>
        <w:t xml:space="preserve"> cá.</w:t>
      </w:r>
    </w:p>
    <w:p w14:paraId="211268E0" w14:textId="77777777" w:rsidR="00D0486A" w:rsidRDefault="00CF3582">
      <w:pPr>
        <w:pStyle w:val="Heading2"/>
      </w:pPr>
      <w:r>
        <w:t>2.4. Đ</w:t>
      </w:r>
      <w:r>
        <w:t>ộ</w:t>
      </w:r>
      <w:r>
        <w:t>ng cơ Micro Servo MG90S và Cơ c</w:t>
      </w:r>
      <w:r>
        <w:t>ấ</w:t>
      </w:r>
      <w:r>
        <w:t>u cho ăn t</w:t>
      </w:r>
      <w:r>
        <w:t>ự</w:t>
      </w:r>
      <w:r>
        <w:t xml:space="preserve"> đ</w:t>
      </w:r>
      <w:r>
        <w:t>ộ</w:t>
      </w:r>
      <w:r>
        <w:t>ng</w:t>
      </w:r>
    </w:p>
    <w:p w14:paraId="5A4E15FE" w14:textId="77777777" w:rsidR="00D0486A" w:rsidRDefault="00CF3582">
      <w:r>
        <w:t>Cơ c</w:t>
      </w:r>
      <w:r>
        <w:t>ấ</w:t>
      </w:r>
      <w:r>
        <w:t>u cho cá ăn t</w:t>
      </w:r>
      <w:r>
        <w:t>ự</w:t>
      </w:r>
      <w:r>
        <w:t xml:space="preserve"> đ</w:t>
      </w:r>
      <w:r>
        <w:t>ộ</w:t>
      </w:r>
      <w:r>
        <w:t>ng s</w:t>
      </w:r>
      <w:r>
        <w:t>ử</w:t>
      </w:r>
      <w:r>
        <w:t xml:space="preserve"> d</w:t>
      </w:r>
      <w:r>
        <w:t>ụ</w:t>
      </w:r>
      <w:r>
        <w:t>ng đ</w:t>
      </w:r>
      <w:r>
        <w:t>ộ</w:t>
      </w:r>
      <w:r>
        <w:t>ng cơ Micro Servo MG90S. MG90S có kích thư</w:t>
      </w:r>
      <w:r>
        <w:t>ớ</w:t>
      </w:r>
      <w:r>
        <w:t>c vô cùng nh</w:t>
      </w:r>
      <w:r>
        <w:t>ỏ</w:t>
      </w:r>
      <w:r>
        <w:t xml:space="preserve"> g</w:t>
      </w:r>
      <w:r>
        <w:t>ọ</w:t>
      </w:r>
      <w:r>
        <w:t>n nhưng s</w:t>
      </w:r>
      <w:r>
        <w:t>ở</w:t>
      </w:r>
      <w:r>
        <w:t xml:space="preserve"> h</w:t>
      </w:r>
      <w:r>
        <w:t>ữ</w:t>
      </w:r>
      <w:r>
        <w:t>u momen xo</w:t>
      </w:r>
      <w:r>
        <w:t>ắ</w:t>
      </w:r>
      <w:r>
        <w:t>n kh</w:t>
      </w:r>
      <w:r>
        <w:t>ỏ</w:t>
      </w:r>
      <w:r>
        <w:t>e đ</w:t>
      </w:r>
      <w:r>
        <w:t>ạ</w:t>
      </w:r>
      <w:r>
        <w:t>t t</w:t>
      </w:r>
      <w:r>
        <w:t>ớ</w:t>
      </w:r>
      <w:r>
        <w:t>i 2.2 kg.cm (t</w:t>
      </w:r>
      <w:r>
        <w:t>ạ</w:t>
      </w:r>
      <w:r>
        <w:t>i ngu</w:t>
      </w:r>
      <w:r>
        <w:t>ồ</w:t>
      </w:r>
      <w:r>
        <w:t>n 6.0V), đ</w:t>
      </w:r>
      <w:r>
        <w:t>ồ</w:t>
      </w:r>
      <w:r>
        <w:t>ng th</w:t>
      </w:r>
      <w:r>
        <w:t>ờ</w:t>
      </w:r>
      <w:r>
        <w:t>i toàn b</w:t>
      </w:r>
      <w:r>
        <w:t>ộ</w:t>
      </w:r>
      <w:r>
        <w:t xml:space="preserve"> h</w:t>
      </w:r>
      <w:r>
        <w:t>ệ</w:t>
      </w:r>
      <w:r>
        <w:t xml:space="preserve"> nhông bên trong đư</w:t>
      </w:r>
      <w:r>
        <w:t>ợ</w:t>
      </w:r>
      <w:r>
        <w:t>c ch</w:t>
      </w:r>
      <w:r>
        <w:t>ế</w:t>
      </w:r>
      <w:r>
        <w:t xml:space="preserve"> t</w:t>
      </w:r>
      <w:r>
        <w:t>ạ</w:t>
      </w:r>
      <w:r>
        <w:t>o b</w:t>
      </w:r>
      <w:r>
        <w:t>ằ</w:t>
      </w:r>
      <w:r>
        <w:t>ng kim lo</w:t>
      </w:r>
      <w:r>
        <w:t>ạ</w:t>
      </w:r>
      <w:r>
        <w:t>i (metal gear) giúp ch</w:t>
      </w:r>
      <w:r>
        <w:t>ố</w:t>
      </w:r>
      <w:r>
        <w:t>ng mài mòn, b</w:t>
      </w:r>
      <w:r>
        <w:t>ề</w:t>
      </w:r>
      <w:r>
        <w:t>n b</w:t>
      </w:r>
      <w:r>
        <w:t>ỉ</w:t>
      </w:r>
      <w:r>
        <w:t xml:space="preserve"> vư</w:t>
      </w:r>
      <w:r>
        <w:t>ợ</w:t>
      </w:r>
      <w:r>
        <w:t>t tr</w:t>
      </w:r>
      <w:r>
        <w:t>ộ</w:t>
      </w:r>
      <w:r>
        <w:t>i so v</w:t>
      </w:r>
      <w:r>
        <w:t>ớ</w:t>
      </w:r>
      <w:r>
        <w:t>i dòng servo nhông nh</w:t>
      </w:r>
      <w:r>
        <w:t>ự</w:t>
      </w:r>
      <w:r>
        <w:t>a SG90 thông thư</w:t>
      </w:r>
      <w:r>
        <w:t>ờ</w:t>
      </w:r>
      <w:r>
        <w:t>ng. Đ</w:t>
      </w:r>
      <w:r>
        <w:t>ộ</w:t>
      </w:r>
      <w:r>
        <w:t>ng cơ ho</w:t>
      </w:r>
      <w:r>
        <w:t>ạ</w:t>
      </w:r>
      <w:r>
        <w:t>t đ</w:t>
      </w:r>
      <w:r>
        <w:t>ộ</w:t>
      </w:r>
      <w:r>
        <w:t>ng b</w:t>
      </w:r>
      <w:r>
        <w:t>ằ</w:t>
      </w:r>
      <w:r>
        <w:t>ng tín hi</w:t>
      </w:r>
      <w:r>
        <w:t>ệ</w:t>
      </w:r>
      <w:r>
        <w:t>u đi</w:t>
      </w:r>
      <w:r>
        <w:t>ề</w:t>
      </w:r>
      <w:r>
        <w:t>u khi</w:t>
      </w:r>
      <w:r>
        <w:t>ể</w:t>
      </w:r>
      <w:r>
        <w:t>n băm xung PWM</w:t>
      </w:r>
      <w:r>
        <w:t xml:space="preserve"> t</w:t>
      </w:r>
      <w:r>
        <w:t>ầ</w:t>
      </w:r>
      <w:r>
        <w:t>n s</w:t>
      </w:r>
      <w:r>
        <w:t>ố</w:t>
      </w:r>
      <w:r>
        <w:t xml:space="preserve"> 50 Hz, thay đ</w:t>
      </w:r>
      <w:r>
        <w:t>ổ</w:t>
      </w:r>
      <w:r>
        <w:t>i đ</w:t>
      </w:r>
      <w:r>
        <w:t>ộ</w:t>
      </w:r>
      <w:r>
        <w:t xml:space="preserve"> r</w:t>
      </w:r>
      <w:r>
        <w:t>ộ</w:t>
      </w:r>
      <w:r>
        <w:t>ng xung t</w:t>
      </w:r>
      <w:r>
        <w:t>ừ</w:t>
      </w:r>
      <w:r>
        <w:t xml:space="preserve"> 1ms đ</w:t>
      </w:r>
      <w:r>
        <w:t>ế</w:t>
      </w:r>
      <w:r>
        <w:t xml:space="preserve">n 2ms tương </w:t>
      </w:r>
      <w:r>
        <w:t>ứ</w:t>
      </w:r>
      <w:r>
        <w:t>ng v</w:t>
      </w:r>
      <w:r>
        <w:t>ớ</w:t>
      </w:r>
      <w:r>
        <w:t>i vi</w:t>
      </w:r>
      <w:r>
        <w:t>ệ</w:t>
      </w:r>
      <w:r>
        <w:t>c đi</w:t>
      </w:r>
      <w:r>
        <w:t>ề</w:t>
      </w:r>
      <w:r>
        <w:t>u khi</w:t>
      </w:r>
      <w:r>
        <w:t>ể</w:t>
      </w:r>
      <w:r>
        <w:t>n góc quay tr</w:t>
      </w:r>
      <w:r>
        <w:t>ụ</w:t>
      </w:r>
      <w:r>
        <w:t>c đ</w:t>
      </w:r>
      <w:r>
        <w:t>ầ</w:t>
      </w:r>
      <w:r>
        <w:t>u ra t</w:t>
      </w:r>
      <w:r>
        <w:t>ừ</w:t>
      </w:r>
      <w:r>
        <w:t xml:space="preserve"> 0 đ</w:t>
      </w:r>
      <w:r>
        <w:t>ế</w:t>
      </w:r>
      <w:r>
        <w:t>n 180 đ</w:t>
      </w:r>
      <w:r>
        <w:t>ộ</w:t>
      </w:r>
      <w:r>
        <w:t>.</w:t>
      </w:r>
    </w:p>
    <w:p w14:paraId="00AE8918" w14:textId="77777777" w:rsidR="00D0486A" w:rsidRDefault="00CF3582">
      <w:r>
        <w:t>Cơ c</w:t>
      </w:r>
      <w:r>
        <w:t>ấ</w:t>
      </w:r>
      <w:r>
        <w:t>u cơ khí cho ăn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dư</w:t>
      </w:r>
      <w:r>
        <w:t>ớ</w:t>
      </w:r>
      <w:r>
        <w:t>i d</w:t>
      </w:r>
      <w:r>
        <w:t>ạ</w:t>
      </w:r>
      <w:r>
        <w:t>ng h</w:t>
      </w:r>
      <w:r>
        <w:t>ộ</w:t>
      </w:r>
      <w:r>
        <w:t>c xoay tròn phân chia ngăn ch</w:t>
      </w:r>
      <w:r>
        <w:t>ứ</w:t>
      </w:r>
      <w:r>
        <w:t>a th</w:t>
      </w:r>
      <w:r>
        <w:t>ứ</w:t>
      </w:r>
      <w:r>
        <w:t>c ăn. Tr</w:t>
      </w:r>
      <w:r>
        <w:t>ụ</w:t>
      </w:r>
      <w:r>
        <w:t>c c</w:t>
      </w:r>
      <w:r>
        <w:t>ủ</w:t>
      </w:r>
      <w:r>
        <w:t>a h</w:t>
      </w:r>
      <w:r>
        <w:t>ộ</w:t>
      </w:r>
      <w:r>
        <w:t>c xoay đư</w:t>
      </w:r>
      <w:r>
        <w:t>ợ</w:t>
      </w:r>
      <w:r>
        <w:t>c gá tr</w:t>
      </w:r>
      <w:r>
        <w:t>ự</w:t>
      </w:r>
      <w:r>
        <w:t>c ti</w:t>
      </w:r>
      <w:r>
        <w:t>ế</w:t>
      </w:r>
      <w:r>
        <w:t>p vào bánh răn</w:t>
      </w:r>
      <w:r>
        <w:t>g đ</w:t>
      </w:r>
      <w:r>
        <w:t>ầ</w:t>
      </w:r>
      <w:r>
        <w:t>u ra c</w:t>
      </w:r>
      <w:r>
        <w:t>ủ</w:t>
      </w:r>
      <w:r>
        <w:t>a servo. Khi đ</w:t>
      </w:r>
      <w:r>
        <w:t>ế</w:t>
      </w:r>
      <w:r>
        <w:t>n gi</w:t>
      </w:r>
      <w:r>
        <w:t>ờ</w:t>
      </w:r>
      <w:r>
        <w:t xml:space="preserve"> h</w:t>
      </w:r>
      <w:r>
        <w:t>ẹ</w:t>
      </w:r>
      <w:r>
        <w:t>n ăn, vi đi</w:t>
      </w:r>
      <w:r>
        <w:t>ề</w:t>
      </w:r>
      <w:r>
        <w:t>u khi</w:t>
      </w:r>
      <w:r>
        <w:t>ể</w:t>
      </w:r>
      <w:r>
        <w:t>n ESP32-S3 s</w:t>
      </w:r>
      <w:r>
        <w:t>ẽ</w:t>
      </w:r>
      <w:r>
        <w:t xml:space="preserve"> xu</w:t>
      </w:r>
      <w:r>
        <w:t>ấ</w:t>
      </w:r>
      <w:r>
        <w:t>t xung đi</w:t>
      </w:r>
      <w:r>
        <w:t>ề</w:t>
      </w:r>
      <w:r>
        <w:t>u khi</w:t>
      </w:r>
      <w:r>
        <w:t>ể</w:t>
      </w:r>
      <w:r>
        <w:t>n quay servo m</w:t>
      </w:r>
      <w:r>
        <w:t>ộ</w:t>
      </w:r>
      <w:r>
        <w:t>t góc chính xác (xoay h</w:t>
      </w:r>
      <w:r>
        <w:t>ộ</w:t>
      </w:r>
      <w:r>
        <w:t>c ch</w:t>
      </w:r>
      <w:r>
        <w:t>ứ</w:t>
      </w:r>
      <w:r>
        <w:t>a t</w:t>
      </w:r>
      <w:r>
        <w:t>ừ</w:t>
      </w:r>
      <w:r>
        <w:t xml:space="preserve"> v</w:t>
      </w:r>
      <w:r>
        <w:t>ị</w:t>
      </w:r>
      <w:r>
        <w:t xml:space="preserve"> trí đóng sang v</w:t>
      </w:r>
      <w:r>
        <w:t>ị</w:t>
      </w:r>
      <w:r>
        <w:t xml:space="preserve"> trí m</w:t>
      </w:r>
      <w:r>
        <w:t>ở</w:t>
      </w:r>
      <w:r>
        <w:t xml:space="preserve"> x</w:t>
      </w:r>
      <w:r>
        <w:t>ả</w:t>
      </w:r>
      <w:r>
        <w:t xml:space="preserve"> th</w:t>
      </w:r>
      <w:r>
        <w:t>ứ</w:t>
      </w:r>
      <w:r>
        <w:t>c ăn xu</w:t>
      </w:r>
      <w:r>
        <w:t>ố</w:t>
      </w:r>
      <w:r>
        <w:t>ng h</w:t>
      </w:r>
      <w:r>
        <w:t>ồ</w:t>
      </w:r>
      <w:r>
        <w:t>, d</w:t>
      </w:r>
      <w:r>
        <w:t>ừ</w:t>
      </w:r>
      <w:r>
        <w:t>ng 1 giây r</w:t>
      </w:r>
      <w:r>
        <w:t>ồ</w:t>
      </w:r>
      <w:r>
        <w:t>i quay ngư</w:t>
      </w:r>
      <w:r>
        <w:t>ợ</w:t>
      </w:r>
      <w:r>
        <w:t>c l</w:t>
      </w:r>
      <w:r>
        <w:t>ạ</w:t>
      </w:r>
      <w:r>
        <w:t>i v</w:t>
      </w:r>
      <w:r>
        <w:t>ị</w:t>
      </w:r>
      <w:r>
        <w:t xml:space="preserve"> trí ban đ</w:t>
      </w:r>
      <w:r>
        <w:t>ầ</w:t>
      </w:r>
      <w:r>
        <w:t>u). Cơ c</w:t>
      </w:r>
      <w:r>
        <w:t>ấ</w:t>
      </w:r>
      <w:r>
        <w:t>u xoay này giúp lư</w:t>
      </w:r>
      <w:r>
        <w:t>ợ</w:t>
      </w:r>
      <w:r>
        <w:t>ng</w:t>
      </w:r>
      <w:r>
        <w:t xml:space="preserve"> th</w:t>
      </w:r>
      <w:r>
        <w:t>ứ</w:t>
      </w:r>
      <w:r>
        <w:t>c ăn x</w:t>
      </w:r>
      <w:r>
        <w:t>ả</w:t>
      </w:r>
      <w:r>
        <w:t xml:space="preserve"> ra luôn đ</w:t>
      </w:r>
      <w:r>
        <w:t>ồ</w:t>
      </w:r>
      <w:r>
        <w:t>ng đ</w:t>
      </w:r>
      <w:r>
        <w:t>ề</w:t>
      </w:r>
      <w:r>
        <w:t>u, không b</w:t>
      </w:r>
      <w:r>
        <w:t>ị</w:t>
      </w:r>
      <w:r>
        <w:t xml:space="preserve"> </w:t>
      </w:r>
      <w:r>
        <w:t>ẩ</w:t>
      </w:r>
      <w:r>
        <w:t>m m</w:t>
      </w:r>
      <w:r>
        <w:t>ố</w:t>
      </w:r>
      <w:r>
        <w:t>c bám dính như cơ ch</w:t>
      </w:r>
      <w:r>
        <w:t>ế</w:t>
      </w:r>
      <w:r>
        <w:t xml:space="preserve"> tr</w:t>
      </w:r>
      <w:r>
        <w:t>ụ</w:t>
      </w:r>
      <w:r>
        <w:t>c xo</w:t>
      </w:r>
      <w:r>
        <w:t>ắ</w:t>
      </w:r>
      <w:r>
        <w:t>n vít thông thư</w:t>
      </w:r>
      <w:r>
        <w:t>ờ</w:t>
      </w:r>
      <w:r>
        <w:t>ng.</w:t>
      </w:r>
    </w:p>
    <w:p w14:paraId="42CE0CB3" w14:textId="77777777" w:rsidR="00D0486A" w:rsidRDefault="00CF3582">
      <w:pPr>
        <w:pStyle w:val="Heading2"/>
      </w:pPr>
      <w:r>
        <w:t>2.5. H</w:t>
      </w:r>
      <w:r>
        <w:t>ệ</w:t>
      </w:r>
      <w:r>
        <w:t xml:space="preserve"> th</w:t>
      </w:r>
      <w:r>
        <w:t>ố</w:t>
      </w:r>
      <w:r>
        <w:t>ng l</w:t>
      </w:r>
      <w:r>
        <w:t>ọ</w:t>
      </w:r>
      <w:r>
        <w:t>c nư</w:t>
      </w:r>
      <w:r>
        <w:t>ớ</w:t>
      </w:r>
      <w:r>
        <w:t>c tu</w:t>
      </w:r>
      <w:r>
        <w:t>ầ</w:t>
      </w:r>
      <w:r>
        <w:t>n hoàn và Kh</w:t>
      </w:r>
      <w:r>
        <w:t>ố</w:t>
      </w:r>
      <w:r>
        <w:t>i nhôm t</w:t>
      </w:r>
      <w:r>
        <w:t>ả</w:t>
      </w:r>
      <w:r>
        <w:t>n nhi</w:t>
      </w:r>
      <w:r>
        <w:t>ệ</w:t>
      </w:r>
      <w:r>
        <w:t>t nư</w:t>
      </w:r>
      <w:r>
        <w:t>ớ</w:t>
      </w:r>
      <w:r>
        <w:t>c</w:t>
      </w:r>
    </w:p>
    <w:p w14:paraId="75CA0498" w14:textId="70C4CC18" w:rsidR="00D0486A" w:rsidRDefault="00CF3582">
      <w:r>
        <w:t>Đ</w:t>
      </w:r>
      <w:r>
        <w:t>ố</w:t>
      </w:r>
      <w:r>
        <w:t>i v</w:t>
      </w:r>
      <w:r>
        <w:t>ớ</w:t>
      </w:r>
      <w:r>
        <w:t>i h</w:t>
      </w:r>
      <w:r>
        <w:t>ồ</w:t>
      </w:r>
      <w:r>
        <w:t xml:space="preserve"> cá mini 4.5 lít, không gian m</w:t>
      </w:r>
      <w:r>
        <w:t>ặ</w:t>
      </w:r>
      <w:r>
        <w:t>t nư</w:t>
      </w:r>
      <w:r>
        <w:t>ớ</w:t>
      </w:r>
      <w:r>
        <w:t>c và lòng h</w:t>
      </w:r>
      <w:r>
        <w:t>ồ</w:t>
      </w:r>
      <w:r>
        <w:t xml:space="preserve"> c</w:t>
      </w:r>
      <w:r>
        <w:t>ự</w:t>
      </w:r>
      <w:r>
        <w:t>c k</w:t>
      </w:r>
      <w:r>
        <w:t>ỳ</w:t>
      </w:r>
      <w:r>
        <w:t xml:space="preserve"> gi</w:t>
      </w:r>
      <w:r>
        <w:t>ớ</w:t>
      </w:r>
      <w:r>
        <w:t>i h</w:t>
      </w:r>
      <w:r>
        <w:t>ạ</w:t>
      </w:r>
      <w:r>
        <w:t>n. Vi</w:t>
      </w:r>
      <w:r>
        <w:t>ệ</w:t>
      </w:r>
      <w:r>
        <w:t>c đưa thêm m</w:t>
      </w:r>
      <w:r>
        <w:t>ộ</w:t>
      </w:r>
      <w:r>
        <w:t>t chi</w:t>
      </w:r>
      <w:r>
        <w:t>ế</w:t>
      </w:r>
      <w:r>
        <w:t>c b</w:t>
      </w:r>
      <w:r>
        <w:t>ơm chìm mini chuyên d</w:t>
      </w:r>
      <w:r>
        <w:t>ụ</w:t>
      </w:r>
      <w:r>
        <w:t>ng vào trong h</w:t>
      </w:r>
      <w:r>
        <w:t>ồ</w:t>
      </w:r>
      <w:r>
        <w:t xml:space="preserve"> s</w:t>
      </w:r>
      <w:r>
        <w:t>ẽ</w:t>
      </w:r>
      <w:r>
        <w:t xml:space="preserve"> chi</w:t>
      </w:r>
      <w:r>
        <w:t>ế</w:t>
      </w:r>
      <w:r>
        <w:t>m di</w:t>
      </w:r>
      <w:r>
        <w:t>ệ</w:t>
      </w:r>
      <w:r>
        <w:t>n tích l</w:t>
      </w:r>
      <w:r>
        <w:t>ớ</w:t>
      </w:r>
      <w:r>
        <w:t>n và t</w:t>
      </w:r>
      <w:r>
        <w:t>ỏ</w:t>
      </w:r>
      <w:r>
        <w:t xml:space="preserve">a </w:t>
      </w:r>
      <w:r>
        <w:lastRenderedPageBreak/>
        <w:t>thêm nhi</w:t>
      </w:r>
      <w:r>
        <w:t>ệ</w:t>
      </w:r>
      <w:r>
        <w:t>t lư</w:t>
      </w:r>
      <w:r>
        <w:t>ợ</w:t>
      </w:r>
      <w:r>
        <w:t>ng vào nư</w:t>
      </w:r>
      <w:r>
        <w:t>ớ</w:t>
      </w:r>
      <w:r>
        <w:t>c làm gi</w:t>
      </w:r>
      <w:r>
        <w:t>ả</w:t>
      </w:r>
      <w:r>
        <w:t>m hi</w:t>
      </w:r>
      <w:r>
        <w:t>ệ</w:t>
      </w:r>
      <w:r>
        <w:t>u năng Chiller. Do đó, đ</w:t>
      </w:r>
      <w:r>
        <w:t>ề</w:t>
      </w:r>
      <w:r>
        <w:t xml:space="preserve"> tài đưa ra gi</w:t>
      </w:r>
      <w:r>
        <w:t>ả</w:t>
      </w:r>
      <w:r>
        <w:t>i pháp sáng t</w:t>
      </w:r>
      <w:r>
        <w:t>ạ</w:t>
      </w:r>
      <w:r>
        <w:t>o b</w:t>
      </w:r>
      <w:r>
        <w:t>ằ</w:t>
      </w:r>
      <w:r>
        <w:t xml:space="preserve">ng cách </w:t>
      </w:r>
      <w:proofErr w:type="spellStart"/>
      <w:r>
        <w:t>tích</w:t>
      </w:r>
      <w:proofErr w:type="spellEnd"/>
      <w:r>
        <w:t xml:space="preserve"> h</w:t>
      </w:r>
      <w:r>
        <w:t>ợ</w:t>
      </w:r>
      <w:r>
        <w:t>p tr</w:t>
      </w:r>
      <w:r>
        <w:t>ự</w:t>
      </w:r>
      <w:r>
        <w:t>c ti</w:t>
      </w:r>
      <w:r>
        <w:t>ế</w:t>
      </w:r>
      <w:r>
        <w:t>p h</w:t>
      </w:r>
      <w:r>
        <w:t>ệ</w:t>
      </w:r>
      <w:r>
        <w:t xml:space="preserve"> th</w:t>
      </w:r>
      <w:r>
        <w:t>ố</w:t>
      </w:r>
      <w:r>
        <w:t xml:space="preserve">ng làm mát vào dòng </w:t>
      </w:r>
      <w:proofErr w:type="spellStart"/>
      <w:r>
        <w:t>ch</w:t>
      </w:r>
      <w:r>
        <w:t>ả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b</w:t>
      </w:r>
      <w:r>
        <w:t>ể</w:t>
      </w:r>
      <w:r>
        <w:t xml:space="preserve"> cá.</w:t>
      </w:r>
    </w:p>
    <w:p w14:paraId="621F3127" w14:textId="77777777" w:rsidR="00D0486A" w:rsidRDefault="00CF3582">
      <w:r>
        <w:t>Nguyên lý v</w:t>
      </w:r>
      <w:r>
        <w:t>ậ</w:t>
      </w:r>
      <w:r>
        <w:t>n hành tu</w:t>
      </w:r>
      <w:r>
        <w:t>ầ</w:t>
      </w:r>
      <w:r>
        <w:t>n hoàn: L</w:t>
      </w:r>
      <w:r>
        <w:t>ọ</w:t>
      </w:r>
      <w:r>
        <w:t>c thác hút nư</w:t>
      </w:r>
      <w:r>
        <w:t>ớ</w:t>
      </w:r>
      <w:r>
        <w:t>c b</w:t>
      </w:r>
      <w:r>
        <w:t>ẩ</w:t>
      </w:r>
      <w:r>
        <w:t>n t</w:t>
      </w:r>
      <w:r>
        <w:t>ừ</w:t>
      </w:r>
      <w:r>
        <w:t xml:space="preserve"> đáy h</w:t>
      </w:r>
      <w:r>
        <w:t>ồ</w:t>
      </w:r>
      <w:r>
        <w:t xml:space="preserve"> c</w:t>
      </w:r>
      <w:r>
        <w:t>ả</w:t>
      </w:r>
      <w:r>
        <w:t>nh th</w:t>
      </w:r>
      <w:r>
        <w:t>ủ</w:t>
      </w:r>
      <w:r>
        <w:t>y sinh lên, đi qua các l</w:t>
      </w:r>
      <w:r>
        <w:t>ớ</w:t>
      </w:r>
      <w:r>
        <w:t>p bông l</w:t>
      </w:r>
      <w:r>
        <w:t>ọ</w:t>
      </w:r>
      <w:r>
        <w:t>c và than ho</w:t>
      </w:r>
      <w:r>
        <w:t>ạ</w:t>
      </w:r>
      <w:r>
        <w:t>t tính đ</w:t>
      </w:r>
      <w:r>
        <w:t>ể</w:t>
      </w:r>
      <w:r>
        <w:t xml:space="preserve"> l</w:t>
      </w:r>
      <w:r>
        <w:t>ọ</w:t>
      </w:r>
      <w:r>
        <w:t>c s</w:t>
      </w:r>
      <w:r>
        <w:t>ạ</w:t>
      </w:r>
      <w:r>
        <w:t>ch c</w:t>
      </w:r>
      <w:r>
        <w:t>ặ</w:t>
      </w:r>
      <w:r>
        <w:t>n b</w:t>
      </w:r>
      <w:r>
        <w:t>ẩ</w:t>
      </w:r>
      <w:r>
        <w:t>n v</w:t>
      </w:r>
      <w:r>
        <w:t>ậ</w:t>
      </w:r>
      <w:r>
        <w:t>t lý và hóa h</w:t>
      </w:r>
      <w:r>
        <w:t>ọ</w:t>
      </w:r>
      <w:r>
        <w:t>c. T</w:t>
      </w:r>
      <w:r>
        <w:t>ạ</w:t>
      </w:r>
      <w:r>
        <w:t>i mi</w:t>
      </w:r>
      <w:r>
        <w:t>ệ</w:t>
      </w:r>
      <w:r>
        <w:t>ng x</w:t>
      </w:r>
      <w:r>
        <w:t>ả</w:t>
      </w:r>
      <w:r>
        <w:t xml:space="preserve"> nư</w:t>
      </w:r>
      <w:r>
        <w:t>ớ</w:t>
      </w:r>
      <w:r>
        <w:t>c s</w:t>
      </w:r>
      <w:r>
        <w:t>ạ</w:t>
      </w:r>
      <w:r>
        <w:t>ch c</w:t>
      </w:r>
      <w:r>
        <w:t>ủ</w:t>
      </w:r>
      <w:r>
        <w:t>a l</w:t>
      </w:r>
      <w:r>
        <w:t>ọ</w:t>
      </w:r>
      <w:r>
        <w:t>c thác, m</w:t>
      </w:r>
      <w:r>
        <w:t>ộ</w:t>
      </w:r>
      <w:r>
        <w:t>t đ</w:t>
      </w:r>
      <w:r>
        <w:t>ầ</w:t>
      </w:r>
      <w:r>
        <w:t>u n</w:t>
      </w:r>
      <w:r>
        <w:t>ố</w:t>
      </w:r>
      <w:r>
        <w:t>i chuy</w:t>
      </w:r>
      <w:r>
        <w:t>ể</w:t>
      </w:r>
      <w:r>
        <w:t>n đ</w:t>
      </w:r>
      <w:r>
        <w:t>ổ</w:t>
      </w:r>
      <w:r>
        <w:t xml:space="preserve">i </w:t>
      </w:r>
      <w:r>
        <w:t>ố</w:t>
      </w:r>
      <w:r>
        <w:t>ng d</w:t>
      </w:r>
      <w:r>
        <w:t>ẻ</w:t>
      </w:r>
      <w:r>
        <w:t>o silicone đư</w:t>
      </w:r>
      <w:r>
        <w:t>ợ</w:t>
      </w:r>
      <w:r>
        <w:t>c đ</w:t>
      </w:r>
      <w:r>
        <w:t>ấ</w:t>
      </w:r>
      <w:r>
        <w:t>u tr</w:t>
      </w:r>
      <w:r>
        <w:t>ự</w:t>
      </w:r>
      <w:r>
        <w:t>c t</w:t>
      </w:r>
      <w:r>
        <w:t>i</w:t>
      </w:r>
      <w:r>
        <w:t>ế</w:t>
      </w:r>
      <w:r>
        <w:t>p đ</w:t>
      </w:r>
      <w:r>
        <w:t>ể</w:t>
      </w:r>
      <w:r>
        <w:t xml:space="preserve"> d</w:t>
      </w:r>
      <w:r>
        <w:t>ẫ</w:t>
      </w:r>
      <w:r>
        <w:t>n dòng nư</w:t>
      </w:r>
      <w:r>
        <w:t>ớ</w:t>
      </w:r>
      <w:r>
        <w:t>c s</w:t>
      </w:r>
      <w:r>
        <w:t>ạ</w:t>
      </w:r>
      <w:r>
        <w:t>ch ch</w:t>
      </w:r>
      <w:r>
        <w:t>ả</w:t>
      </w:r>
      <w:r>
        <w:t>y vào vòi inlet c</w:t>
      </w:r>
      <w:r>
        <w:t>ủ</w:t>
      </w:r>
      <w:r>
        <w:t>a kh</w:t>
      </w:r>
      <w:r>
        <w:t>ố</w:t>
      </w:r>
      <w:r>
        <w:t>i nhôm t</w:t>
      </w:r>
      <w:r>
        <w:t>ả</w:t>
      </w:r>
      <w:r>
        <w:t>n nhi</w:t>
      </w:r>
      <w:r>
        <w:t>ệ</w:t>
      </w:r>
      <w:r>
        <w:t>t nư</w:t>
      </w:r>
      <w:r>
        <w:t>ớ</w:t>
      </w:r>
      <w:r>
        <w:t>c (Water Cooling Block kích thư</w:t>
      </w:r>
      <w:r>
        <w:t>ớ</w:t>
      </w:r>
      <w:r>
        <w:t>c 40x40mm). Kh</w:t>
      </w:r>
      <w:r>
        <w:t>ố</w:t>
      </w:r>
      <w:r>
        <w:t>i nhôm này có các rãnh x</w:t>
      </w:r>
      <w:r>
        <w:t>ẻ</w:t>
      </w:r>
      <w:r>
        <w:t xml:space="preserve"> ngo</w:t>
      </w:r>
      <w:r>
        <w:t>ằ</w:t>
      </w:r>
      <w:r>
        <w:t>n ngoèo n</w:t>
      </w:r>
      <w:r>
        <w:t>ộ</w:t>
      </w:r>
      <w:r>
        <w:t>i b</w:t>
      </w:r>
      <w:r>
        <w:t>ộ</w:t>
      </w:r>
      <w:r>
        <w:t xml:space="preserve"> giúp t</w:t>
      </w:r>
      <w:r>
        <w:t>ố</w:t>
      </w:r>
      <w:r>
        <w:t>i đa hóa di</w:t>
      </w:r>
      <w:r>
        <w:t>ệ</w:t>
      </w:r>
      <w:r>
        <w:t>n tích ti</w:t>
      </w:r>
      <w:r>
        <w:t>ế</w:t>
      </w:r>
      <w:r>
        <w:t>p xúc gi</w:t>
      </w:r>
      <w:r>
        <w:t>ữ</w:t>
      </w:r>
      <w:r>
        <w:t>a nư</w:t>
      </w:r>
      <w:r>
        <w:t>ớ</w:t>
      </w:r>
      <w:r>
        <w:t>c và nhôm. M</w:t>
      </w:r>
      <w:r>
        <w:t>ặ</w:t>
      </w:r>
      <w:r>
        <w:t>t ph</w:t>
      </w:r>
      <w:r>
        <w:t>ẳ</w:t>
      </w:r>
      <w:r>
        <w:t>ng bên ngoài c</w:t>
      </w:r>
      <w:r>
        <w:t>ủ</w:t>
      </w:r>
      <w:r>
        <w:t>a kh</w:t>
      </w:r>
      <w:r>
        <w:t>ố</w:t>
      </w:r>
      <w:r>
        <w:t>i nhôm đư</w:t>
      </w:r>
      <w:r>
        <w:t>ợ</w:t>
      </w:r>
      <w:r>
        <w:t>c</w:t>
      </w:r>
      <w:r>
        <w:t xml:space="preserve"> bôi keo t</w:t>
      </w:r>
      <w:r>
        <w:t>ả</w:t>
      </w:r>
      <w:r>
        <w:t>n nhi</w:t>
      </w:r>
      <w:r>
        <w:t>ệ</w:t>
      </w:r>
      <w:r>
        <w:t>t MX-4 cao c</w:t>
      </w:r>
      <w:r>
        <w:t>ấ</w:t>
      </w:r>
      <w:r>
        <w:t>p và ép ch</w:t>
      </w:r>
      <w:r>
        <w:t>ặ</w:t>
      </w:r>
      <w:r>
        <w:t>t vào m</w:t>
      </w:r>
      <w:r>
        <w:t>ặ</w:t>
      </w:r>
      <w:r>
        <w:t>t l</w:t>
      </w:r>
      <w:r>
        <w:t>ạ</w:t>
      </w:r>
      <w:r>
        <w:t>nh c</w:t>
      </w:r>
      <w:r>
        <w:t>ủ</w:t>
      </w:r>
      <w:r>
        <w:t>a sò Peltier. Khi nư</w:t>
      </w:r>
      <w:r>
        <w:t>ớ</w:t>
      </w:r>
      <w:r>
        <w:t>c s</w:t>
      </w:r>
      <w:r>
        <w:t>ạ</w:t>
      </w:r>
      <w:r>
        <w:t>ch ch</w:t>
      </w:r>
      <w:r>
        <w:t>ả</w:t>
      </w:r>
      <w:r>
        <w:t>y qua kh</w:t>
      </w:r>
      <w:r>
        <w:t>ố</w:t>
      </w:r>
      <w:r>
        <w:t>i nhôm, nhi</w:t>
      </w:r>
      <w:r>
        <w:t>ệ</w:t>
      </w:r>
      <w:r>
        <w:t>t lư</w:t>
      </w:r>
      <w:r>
        <w:t>ợ</w:t>
      </w:r>
      <w:r>
        <w:t>ng s</w:t>
      </w:r>
      <w:r>
        <w:t>ẽ</w:t>
      </w:r>
      <w:r>
        <w:t xml:space="preserve"> b</w:t>
      </w:r>
      <w:r>
        <w:t>ị</w:t>
      </w:r>
      <w:r>
        <w:t xml:space="preserve"> h</w:t>
      </w:r>
      <w:r>
        <w:t>ấ</w:t>
      </w:r>
      <w:r>
        <w:t>p th</w:t>
      </w:r>
      <w:r>
        <w:t>ụ</w:t>
      </w:r>
      <w:r>
        <w:t>, nư</w:t>
      </w:r>
      <w:r>
        <w:t>ớ</w:t>
      </w:r>
      <w:r>
        <w:t>c tr</w:t>
      </w:r>
      <w:r>
        <w:t>ở</w:t>
      </w:r>
      <w:r>
        <w:t xml:space="preserve"> nên mát l</w:t>
      </w:r>
      <w:r>
        <w:t>ạ</w:t>
      </w:r>
      <w:r>
        <w:t>nh và đi ra đ</w:t>
      </w:r>
      <w:r>
        <w:t>ầ</w:t>
      </w:r>
      <w:r>
        <w:t>u outlet ch</w:t>
      </w:r>
      <w:r>
        <w:t>ả</w:t>
      </w:r>
      <w:r>
        <w:t>y tr</w:t>
      </w:r>
      <w:r>
        <w:t>ả</w:t>
      </w:r>
      <w:r>
        <w:t xml:space="preserve"> l</w:t>
      </w:r>
      <w:r>
        <w:t>ạ</w:t>
      </w:r>
      <w:r>
        <w:t>i h</w:t>
      </w:r>
      <w:r>
        <w:t>ồ</w:t>
      </w:r>
      <w:r>
        <w:t xml:space="preserve"> cá. Quy trình này khép kín, tu</w:t>
      </w:r>
      <w:r>
        <w:t>ầ</w:t>
      </w:r>
      <w:r>
        <w:t>n hoàn và ho</w:t>
      </w:r>
      <w:r>
        <w:t>ạ</w:t>
      </w:r>
      <w:r>
        <w:t>t đ</w:t>
      </w:r>
      <w:r>
        <w:t>ộ</w:t>
      </w:r>
      <w:r>
        <w:t>ng hoàn toàn d</w:t>
      </w:r>
      <w:r>
        <w:t>ự</w:t>
      </w:r>
      <w:r>
        <w:t xml:space="preserve">a </w:t>
      </w:r>
      <w:r>
        <w:t>vào l</w:t>
      </w:r>
      <w:r>
        <w:t>ự</w:t>
      </w:r>
      <w:r>
        <w:t>c đ</w:t>
      </w:r>
      <w:r>
        <w:t>ẩ</w:t>
      </w:r>
      <w:r>
        <w:t>y c</w:t>
      </w:r>
      <w:r>
        <w:t>ủ</w:t>
      </w:r>
      <w:r>
        <w:t>a l</w:t>
      </w:r>
      <w:r>
        <w:t>ọ</w:t>
      </w:r>
      <w:r>
        <w:t>c thác.</w:t>
      </w:r>
    </w:p>
    <w:p w14:paraId="61ADA1C6" w14:textId="77777777" w:rsidR="00D0486A" w:rsidRDefault="00CF3582">
      <w:pPr>
        <w:pStyle w:val="Heading2"/>
      </w:pPr>
      <w:r>
        <w:t>2.6. N</w:t>
      </w:r>
      <w:r>
        <w:t>ề</w:t>
      </w:r>
      <w:r>
        <w:t>n t</w:t>
      </w:r>
      <w:r>
        <w:t>ả</w:t>
      </w:r>
      <w:r>
        <w:t>ng IoT và Tích h</w:t>
      </w:r>
      <w:r>
        <w:t>ợ</w:t>
      </w:r>
      <w:r>
        <w:t>p Trí tu</w:t>
      </w:r>
      <w:r>
        <w:t>ệ</w:t>
      </w:r>
      <w:r>
        <w:t xml:space="preserve"> nhân t</w:t>
      </w:r>
      <w:r>
        <w:t>ạ</w:t>
      </w:r>
      <w:r>
        <w:t>o qua Gemini API &amp; Zalo</w:t>
      </w:r>
    </w:p>
    <w:p w14:paraId="5D240564" w14:textId="77777777" w:rsidR="00D0486A" w:rsidRDefault="00CF3582">
      <w:r>
        <w:t>H</w:t>
      </w:r>
      <w:r>
        <w:t>ệ</w:t>
      </w:r>
      <w:r>
        <w:t xml:space="preserve"> th</w:t>
      </w:r>
      <w:r>
        <w:t>ố</w:t>
      </w:r>
      <w:r>
        <w:t>ng đi</w:t>
      </w:r>
      <w:r>
        <w:t>ề</w:t>
      </w:r>
      <w:r>
        <w:t>u khi</w:t>
      </w:r>
      <w:r>
        <w:t>ể</w:t>
      </w:r>
      <w:r>
        <w:t>n nhúng thông thư</w:t>
      </w:r>
      <w:r>
        <w:t>ờ</w:t>
      </w:r>
      <w:r>
        <w:t>ng ch</w:t>
      </w:r>
      <w:r>
        <w:t>ỉ</w:t>
      </w:r>
      <w:r>
        <w:t xml:space="preserve">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vi</w:t>
      </w:r>
      <w:r>
        <w:t>ệ</w:t>
      </w:r>
      <w:r>
        <w:t>c x</w:t>
      </w:r>
      <w:r>
        <w:t>ử</w:t>
      </w:r>
      <w:r>
        <w:t xml:space="preserve"> lý c</w:t>
      </w:r>
      <w:r>
        <w:t>ụ</w:t>
      </w:r>
      <w:r>
        <w:t>c b</w:t>
      </w:r>
      <w:r>
        <w:t>ộ</w:t>
      </w:r>
      <w:r>
        <w:t xml:space="preserve"> d</w:t>
      </w:r>
      <w:r>
        <w:t>ự</w:t>
      </w:r>
      <w:r>
        <w:t>a trên các quy t</w:t>
      </w:r>
      <w:r>
        <w:t>ắ</w:t>
      </w:r>
      <w:r>
        <w:t>c tĩnh c</w:t>
      </w:r>
      <w:r>
        <w:t>ứ</w:t>
      </w:r>
      <w:r>
        <w:t>ng nh</w:t>
      </w:r>
      <w:r>
        <w:t>ắ</w:t>
      </w:r>
      <w:r>
        <w:t>c (ví d</w:t>
      </w:r>
      <w:r>
        <w:t>ụ</w:t>
      </w:r>
      <w:r>
        <w:t>: `if (nhiet_do &gt; 27) { bat_relay; }`). H</w:t>
      </w:r>
      <w:r>
        <w:t>ệ</w:t>
      </w:r>
      <w:r>
        <w:t xml:space="preserve"> </w:t>
      </w:r>
      <w:r>
        <w:t>th</w:t>
      </w:r>
      <w:r>
        <w:t>ố</w:t>
      </w:r>
      <w:r>
        <w:t>ng trong đ</w:t>
      </w:r>
      <w:r>
        <w:t>ề</w:t>
      </w:r>
      <w:r>
        <w:t xml:space="preserve"> tài này đư</w:t>
      </w:r>
      <w:r>
        <w:t>ợ</w:t>
      </w:r>
      <w:r>
        <w:t>c nâng c</w:t>
      </w:r>
      <w:r>
        <w:t>ấ</w:t>
      </w:r>
      <w:r>
        <w:t>p toàn di</w:t>
      </w:r>
      <w:r>
        <w:t>ệ</w:t>
      </w:r>
      <w:r>
        <w:t>n b</w:t>
      </w:r>
      <w:r>
        <w:t>ằ</w:t>
      </w:r>
      <w:r>
        <w:t>ng cách xây d</w:t>
      </w:r>
      <w:r>
        <w:t>ự</w:t>
      </w:r>
      <w:r>
        <w:t>ng m</w:t>
      </w:r>
      <w:r>
        <w:t>ộ</w:t>
      </w:r>
      <w:r>
        <w:t>t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IoT k</w:t>
      </w:r>
      <w:r>
        <w:t>ế</w:t>
      </w:r>
      <w:r>
        <w:t>t h</w:t>
      </w:r>
      <w:r>
        <w:t>ợ</w:t>
      </w:r>
      <w:r>
        <w:t>p trí tu</w:t>
      </w:r>
      <w:r>
        <w:t>ệ</w:t>
      </w:r>
      <w:r>
        <w:t xml:space="preserve"> nhân t</w:t>
      </w:r>
      <w:r>
        <w:t>ạ</w:t>
      </w:r>
      <w:r>
        <w:t>o mây.</w:t>
      </w:r>
    </w:p>
    <w:p w14:paraId="49EFACB6" w14:textId="77777777" w:rsidR="00D0486A" w:rsidRDefault="00CF3582">
      <w:r>
        <w:t>ESP32-S3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nhi</w:t>
      </w:r>
      <w:r>
        <w:t>ệ</w:t>
      </w:r>
      <w:r>
        <w:t>t đ</w:t>
      </w:r>
      <w:r>
        <w:t>ộ</w:t>
      </w:r>
      <w:r>
        <w:t xml:space="preserve"> nư</w:t>
      </w:r>
      <w:r>
        <w:t>ớ</w:t>
      </w:r>
      <w:r>
        <w:t>c t</w:t>
      </w:r>
      <w:r>
        <w:t>ừ</w:t>
      </w:r>
      <w:r>
        <w:t xml:space="preserve"> DS18B20,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Chiller và s</w:t>
      </w:r>
      <w:r>
        <w:t>ố</w:t>
      </w:r>
      <w:r>
        <w:t xml:space="preserve"> l</w:t>
      </w:r>
      <w:r>
        <w:t>ầ</w:t>
      </w:r>
      <w:r>
        <w:t>n cho cá ăn trong ngày, đóng gói t</w:t>
      </w:r>
      <w:r>
        <w:t>ấ</w:t>
      </w:r>
      <w:r>
        <w:t>t c</w:t>
      </w:r>
      <w:r>
        <w:t>ả</w:t>
      </w:r>
      <w:r>
        <w:t xml:space="preserve"> thành</w:t>
      </w:r>
      <w:r>
        <w:t xml:space="preserve"> 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>n đ</w:t>
      </w:r>
      <w:r>
        <w:t>ị</w:t>
      </w:r>
      <w:r>
        <w:t>nh d</w:t>
      </w:r>
      <w:r>
        <w:t>ạ</w:t>
      </w:r>
      <w:r>
        <w:t>ng JSON g</w:t>
      </w:r>
      <w:r>
        <w:t>ọ</w:t>
      </w:r>
      <w:r>
        <w:t>n nh</w:t>
      </w:r>
      <w:r>
        <w:t>ẹ</w:t>
      </w:r>
      <w:r>
        <w:t xml:space="preserve"> (ví d</w:t>
      </w:r>
      <w:r>
        <w:t>ụ</w:t>
      </w:r>
      <w:r>
        <w:t>: `{"temperature": 26.8, "chiller": 1, "feed_count": 2}`). Chu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này đư</w:t>
      </w:r>
      <w:r>
        <w:t>ợ</w:t>
      </w:r>
      <w:r>
        <w:t>c g</w:t>
      </w:r>
      <w:r>
        <w:t>ử</w:t>
      </w:r>
      <w:r>
        <w:t>i thông qua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không dây Wi-Fi n</w:t>
      </w:r>
      <w:r>
        <w:t>ộ</w:t>
      </w:r>
      <w:r>
        <w:t>i b</w:t>
      </w:r>
      <w:r>
        <w:t>ộ</w:t>
      </w:r>
      <w:r>
        <w:t xml:space="preserve"> b</w:t>
      </w:r>
      <w:r>
        <w:t>ằ</w:t>
      </w:r>
      <w:r>
        <w:t>ng giao th</w:t>
      </w:r>
      <w:r>
        <w:t>ứ</w:t>
      </w:r>
      <w:r>
        <w:t>c HTTP POST đ</w:t>
      </w:r>
      <w:r>
        <w:t>ị</w:t>
      </w:r>
      <w:r>
        <w:t>nh k</w:t>
      </w:r>
      <w:r>
        <w:t>ỳ</w:t>
      </w:r>
      <w:r>
        <w:t xml:space="preserve"> m</w:t>
      </w:r>
      <w:r>
        <w:t>ỗ</w:t>
      </w:r>
      <w:r>
        <w:t>i 5 phút/l</w:t>
      </w:r>
      <w:r>
        <w:t>ầ</w:t>
      </w:r>
      <w:r>
        <w:t>n lên máy ch</w:t>
      </w:r>
      <w:r>
        <w:t>ủ</w:t>
      </w:r>
      <w:r>
        <w:t xml:space="preserve"> Webhook trung gi</w:t>
      </w:r>
      <w:r>
        <w:t>an (như n</w:t>
      </w:r>
      <w:r>
        <w:t>ề</w:t>
      </w:r>
      <w:r>
        <w:t>n t</w:t>
      </w:r>
      <w:r>
        <w:t>ả</w:t>
      </w:r>
      <w:r>
        <w:t>ng Node-RED ho</w:t>
      </w:r>
      <w:r>
        <w:t>ặ</w:t>
      </w:r>
      <w:r>
        <w:t>c Make.com).</w:t>
      </w:r>
    </w:p>
    <w:p w14:paraId="0AC1A4BA" w14:textId="77777777" w:rsidR="00D0486A" w:rsidRDefault="00CF3582">
      <w:r>
        <w:t>T</w:t>
      </w:r>
      <w:r>
        <w:t>ạ</w:t>
      </w:r>
      <w:r>
        <w:t>i máy ch</w:t>
      </w:r>
      <w:r>
        <w:t>ủ</w:t>
      </w:r>
      <w:r>
        <w:t xml:space="preserve"> trung gian,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nhi</w:t>
      </w:r>
      <w:r>
        <w:t>ệ</w:t>
      </w:r>
      <w:r>
        <w:t>t đ</w:t>
      </w:r>
      <w:r>
        <w:t>ộ</w:t>
      </w:r>
      <w:r>
        <w:t xml:space="preserve"> nư</w:t>
      </w:r>
      <w:r>
        <w:t>ớ</w:t>
      </w:r>
      <w:r>
        <w:t>c s</w:t>
      </w:r>
      <w:r>
        <w:t>ẽ</w:t>
      </w:r>
      <w:r>
        <w:t xml:space="preserve"> đư</w:t>
      </w:r>
      <w:r>
        <w:t>ợ</w:t>
      </w:r>
      <w:r>
        <w:t>c chuy</w:t>
      </w:r>
      <w:r>
        <w:t>ể</w:t>
      </w:r>
      <w:r>
        <w:t>n ti</w:t>
      </w:r>
      <w:r>
        <w:t>ế</w:t>
      </w:r>
      <w:r>
        <w:t>p qua Gemini API đ</w:t>
      </w:r>
      <w:r>
        <w:t>ể</w:t>
      </w:r>
      <w:r>
        <w:t xml:space="preserve"> phân tích xu hư</w:t>
      </w:r>
      <w:r>
        <w:t>ớ</w:t>
      </w:r>
      <w:r>
        <w:t>ng và ch</w:t>
      </w:r>
      <w:r>
        <w:t>ẩ</w:t>
      </w:r>
      <w:r>
        <w:t>n đoán s</w:t>
      </w:r>
      <w:r>
        <w:t>ự</w:t>
      </w:r>
      <w:r>
        <w:t xml:space="preserve"> c</w:t>
      </w:r>
      <w:r>
        <w:t>ố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thông qua các k</w:t>
      </w:r>
      <w:r>
        <w:t>ị</w:t>
      </w:r>
      <w:r>
        <w:t>ch b</w:t>
      </w:r>
      <w:r>
        <w:t>ả</w:t>
      </w:r>
      <w:r>
        <w:t>n sau:</w:t>
      </w:r>
      <w:r>
        <w:br/>
      </w:r>
    </w:p>
    <w:p w14:paraId="41D9288B" w14:textId="77777777" w:rsidR="00D0486A" w:rsidRDefault="00CF3582">
      <w:pPr>
        <w:pStyle w:val="ListBullet"/>
      </w:pPr>
      <w:r>
        <w:t>K</w:t>
      </w:r>
      <w:r>
        <w:t>ị</w:t>
      </w:r>
      <w:r>
        <w:t>ch b</w:t>
      </w:r>
      <w:r>
        <w:t>ả</w:t>
      </w:r>
      <w:r>
        <w:t>n d</w:t>
      </w:r>
      <w:r>
        <w:t>ự</w:t>
      </w:r>
      <w:r>
        <w:t xml:space="preserve"> đoán xu hư</w:t>
      </w:r>
      <w:r>
        <w:t>ớ</w:t>
      </w:r>
      <w:r>
        <w:t>ng s</w:t>
      </w:r>
      <w:r>
        <w:t>ố</w:t>
      </w:r>
      <w:r>
        <w:t>c nhi</w:t>
      </w:r>
      <w:r>
        <w:t>ệ</w:t>
      </w:r>
      <w:r>
        <w:t>t: AI phân t</w:t>
      </w:r>
      <w:r>
        <w:t>ích chu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nhi</w:t>
      </w:r>
      <w:r>
        <w:t>ệ</w:t>
      </w:r>
      <w:r>
        <w:t>t đ</w:t>
      </w:r>
      <w:r>
        <w:t>ộ</w:t>
      </w:r>
      <w:r>
        <w:t xml:space="preserve"> g</w:t>
      </w:r>
      <w:r>
        <w:t>ử</w:t>
      </w:r>
      <w:r>
        <w:t>i lên. N</w:t>
      </w:r>
      <w:r>
        <w:t>ế</w:t>
      </w:r>
      <w:r>
        <w:t>u nhi</w:t>
      </w:r>
      <w:r>
        <w:t>ệ</w:t>
      </w:r>
      <w:r>
        <w:t>t đ</w:t>
      </w:r>
      <w:r>
        <w:t>ộ</w:t>
      </w:r>
      <w:r>
        <w:t xml:space="preserve"> tăng liên t</w:t>
      </w:r>
      <w:r>
        <w:t>ụ</w:t>
      </w:r>
      <w:r>
        <w:t>c 0.5°C sau m</w:t>
      </w:r>
      <w:r>
        <w:t>ỗ</w:t>
      </w:r>
      <w:r>
        <w:t>i 10 phút, m</w:t>
      </w:r>
      <w:r>
        <w:t>ặ</w:t>
      </w:r>
      <w:r>
        <w:t>c dù chưa vư</w:t>
      </w:r>
      <w:r>
        <w:t>ợ</w:t>
      </w:r>
      <w:r>
        <w:t>t quá ngư</w:t>
      </w:r>
      <w:r>
        <w:t>ỡ</w:t>
      </w:r>
      <w:r>
        <w:t xml:space="preserve">ng </w:t>
      </w:r>
      <w:r>
        <w:lastRenderedPageBreak/>
        <w:t>nguy hi</w:t>
      </w:r>
      <w:r>
        <w:t>ể</w:t>
      </w:r>
      <w:r>
        <w:t>m 28.0°C, AI s</w:t>
      </w:r>
      <w:r>
        <w:t>ẽ</w:t>
      </w:r>
      <w:r>
        <w:t xml:space="preserve"> nh</w:t>
      </w:r>
      <w:r>
        <w:t>ậ</w:t>
      </w:r>
      <w:r>
        <w:t>n di</w:t>
      </w:r>
      <w:r>
        <w:t>ệ</w:t>
      </w:r>
      <w:r>
        <w:t>n xu hư</w:t>
      </w:r>
      <w:r>
        <w:t>ớ</w:t>
      </w:r>
      <w:r>
        <w:t>ng b</w:t>
      </w:r>
      <w:r>
        <w:t>ấ</w:t>
      </w:r>
      <w:r>
        <w:t>t thư</w:t>
      </w:r>
      <w:r>
        <w:t>ờ</w:t>
      </w:r>
      <w:r>
        <w:t>ng này và g</w:t>
      </w:r>
      <w:r>
        <w:t>ử</w:t>
      </w:r>
      <w:r>
        <w:t>i tin nh</w:t>
      </w:r>
      <w:r>
        <w:t>ắ</w:t>
      </w:r>
      <w:r>
        <w:t>n c</w:t>
      </w:r>
      <w:r>
        <w:t>ả</w:t>
      </w:r>
      <w:r>
        <w:t>nh báo s</w:t>
      </w:r>
      <w:r>
        <w:t>ớ</w:t>
      </w:r>
      <w:r>
        <w:t>m đ</w:t>
      </w:r>
      <w:r>
        <w:t>ể</w:t>
      </w:r>
      <w:r>
        <w:t xml:space="preserve"> ngư</w:t>
      </w:r>
      <w:r>
        <w:t>ờ</w:t>
      </w:r>
      <w:r>
        <w:t>i nuôi ki</w:t>
      </w:r>
      <w:r>
        <w:t>ể</w:t>
      </w:r>
      <w:r>
        <w:t>m tra phòng ho</w:t>
      </w:r>
      <w:r>
        <w:t>ặ</w:t>
      </w:r>
      <w:r>
        <w:t>c qu</w:t>
      </w:r>
      <w:r>
        <w:t>ạ</w:t>
      </w:r>
      <w:r>
        <w:t>t t</w:t>
      </w:r>
      <w:r>
        <w:t>ả</w:t>
      </w:r>
      <w:r>
        <w:t>n nhi</w:t>
      </w:r>
      <w:r>
        <w:t>ệ</w:t>
      </w:r>
      <w:r>
        <w:t>t khí.</w:t>
      </w:r>
    </w:p>
    <w:p w14:paraId="42F54672" w14:textId="77777777" w:rsidR="00D0486A" w:rsidRDefault="00CF3582">
      <w:pPr>
        <w:pStyle w:val="ListBullet"/>
      </w:pPr>
      <w:r>
        <w:t>K</w:t>
      </w:r>
      <w:r>
        <w:t>ị</w:t>
      </w:r>
      <w:r>
        <w:t>ch b</w:t>
      </w:r>
      <w:r>
        <w:t>ả</w:t>
      </w:r>
      <w:r>
        <w:t>n ch</w:t>
      </w:r>
      <w:r>
        <w:t>ẩ</w:t>
      </w:r>
      <w:r>
        <w:t>n đoán s</w:t>
      </w:r>
      <w:r>
        <w:t>ự</w:t>
      </w:r>
      <w:r>
        <w:t xml:space="preserve"> c</w:t>
      </w:r>
      <w:r>
        <w:t>ố</w:t>
      </w:r>
      <w:r>
        <w:t xml:space="preserve"> ph</w:t>
      </w:r>
      <w:r>
        <w:t>ầ</w:t>
      </w:r>
      <w:r>
        <w:t>n c</w:t>
      </w:r>
      <w:r>
        <w:t>ứ</w:t>
      </w:r>
      <w:r>
        <w:t>ng: N</w:t>
      </w:r>
      <w:r>
        <w:t>ế</w:t>
      </w:r>
      <w:r>
        <w:t>u AI phát hi</w:t>
      </w:r>
      <w:r>
        <w:t>ệ</w:t>
      </w:r>
      <w:r>
        <w:t>n tr</w:t>
      </w:r>
      <w:r>
        <w:t>ạ</w:t>
      </w:r>
      <w:r>
        <w:t>ng thái Chiller đã đư</w:t>
      </w:r>
      <w:r>
        <w:t>ợ</w:t>
      </w:r>
      <w:r>
        <w:t>c b</w:t>
      </w:r>
      <w:r>
        <w:t>ậ</w:t>
      </w:r>
      <w:r>
        <w:t>t liên t</w:t>
      </w:r>
      <w:r>
        <w:t>ụ</w:t>
      </w:r>
      <w:r>
        <w:t>c trong hơn 60 phút nhưng c</w:t>
      </w:r>
      <w:r>
        <w:t>ả</w:t>
      </w:r>
      <w:r>
        <w:t>m bi</w:t>
      </w:r>
      <w:r>
        <w:t>ế</w:t>
      </w:r>
      <w:r>
        <w:t>n nhi</w:t>
      </w:r>
      <w:r>
        <w:t>ệ</w:t>
      </w:r>
      <w:r>
        <w:t>t đ</w:t>
      </w:r>
      <w:r>
        <w:t>ộ</w:t>
      </w:r>
      <w:r>
        <w:t xml:space="preserve"> nư</w:t>
      </w:r>
      <w:r>
        <w:t>ớ</w:t>
      </w:r>
      <w:r>
        <w:t>c v</w:t>
      </w:r>
      <w:r>
        <w:t>ẫ</w:t>
      </w:r>
      <w:r>
        <w:t>n tăng ho</w:t>
      </w:r>
      <w:r>
        <w:t>ặ</w:t>
      </w:r>
      <w:r>
        <w:t>c gi</w:t>
      </w:r>
      <w:r>
        <w:t>ữ</w:t>
      </w:r>
      <w:r>
        <w:t xml:space="preserve"> nguyên không gi</w:t>
      </w:r>
      <w:r>
        <w:t>ả</w:t>
      </w:r>
      <w:r>
        <w:t>m, AI s</w:t>
      </w:r>
      <w:r>
        <w:t>ẽ</w:t>
      </w:r>
      <w:r>
        <w:t xml:space="preserve"> suy lu</w:t>
      </w:r>
      <w:r>
        <w:t>ậ</w:t>
      </w:r>
      <w:r>
        <w:t>n h</w:t>
      </w:r>
      <w:r>
        <w:t>ệ</w:t>
      </w:r>
      <w:r>
        <w:t xml:space="preserve"> th</w:t>
      </w:r>
      <w:r>
        <w:t>ố</w:t>
      </w:r>
      <w:r>
        <w:t>ng Chiller đang g</w:t>
      </w:r>
      <w:r>
        <w:t>ặ</w:t>
      </w:r>
      <w:r>
        <w:t>p l</w:t>
      </w:r>
      <w:r>
        <w:t>ỗ</w:t>
      </w:r>
      <w:r>
        <w:t>i ph</w:t>
      </w:r>
      <w:r>
        <w:t>ầ</w:t>
      </w:r>
      <w:r>
        <w:t>n c</w:t>
      </w:r>
      <w:r>
        <w:t>ứ</w:t>
      </w:r>
      <w:r>
        <w:t>ng (như h</w:t>
      </w:r>
      <w:r>
        <w:t>ỏ</w:t>
      </w:r>
      <w:r>
        <w:t>ng sò Peltier, qu</w:t>
      </w:r>
      <w:r>
        <w:t>ạ</w:t>
      </w:r>
      <w:r>
        <w:t>t t</w:t>
      </w:r>
      <w:r>
        <w:t>ả</w:t>
      </w:r>
      <w:r>
        <w:t>n nhi</w:t>
      </w:r>
      <w:r>
        <w:t>ệ</w:t>
      </w:r>
      <w:r>
        <w:t>t b</w:t>
      </w:r>
      <w:r>
        <w:t>ị</w:t>
      </w:r>
      <w:r>
        <w:t xml:space="preserve"> k</w:t>
      </w:r>
      <w:r>
        <w:t>ẹ</w:t>
      </w:r>
      <w:r>
        <w:t>t ho</w:t>
      </w:r>
      <w:r>
        <w:t>ặ</w:t>
      </w:r>
      <w:r>
        <w:t>c b</w:t>
      </w:r>
      <w:r>
        <w:t>ộ</w:t>
      </w:r>
      <w:r>
        <w:t xml:space="preserve"> l</w:t>
      </w:r>
      <w:r>
        <w:t>ọ</w:t>
      </w:r>
      <w:r>
        <w:t>c thác b</w:t>
      </w:r>
      <w:r>
        <w:t>ị</w:t>
      </w:r>
      <w:r>
        <w:t xml:space="preserve"> m</w:t>
      </w:r>
      <w:r>
        <w:t>ấ</w:t>
      </w:r>
      <w:r>
        <w:t>t nư</w:t>
      </w:r>
      <w:r>
        <w:t>ớ</w:t>
      </w:r>
      <w:r>
        <w:t>c m</w:t>
      </w:r>
      <w:r>
        <w:t>ồ</w:t>
      </w:r>
      <w:r>
        <w:t>i không tu</w:t>
      </w:r>
      <w:r>
        <w:t>ầ</w:t>
      </w:r>
      <w:r>
        <w:t>n hoàn đư</w:t>
      </w:r>
      <w:r>
        <w:t>ợ</w:t>
      </w:r>
      <w:r>
        <w:t>c nư</w:t>
      </w:r>
      <w:r>
        <w:t>ớ</w:t>
      </w:r>
      <w:r>
        <w:t>c) và g</w:t>
      </w:r>
      <w:r>
        <w:t>ử</w:t>
      </w:r>
      <w:r>
        <w:t>i tin nh</w:t>
      </w:r>
      <w:r>
        <w:t>ắ</w:t>
      </w:r>
      <w:r>
        <w:t>n kh</w:t>
      </w:r>
      <w:r>
        <w:t>ẩ</w:t>
      </w:r>
      <w:r>
        <w:t>n c</w:t>
      </w:r>
      <w:r>
        <w:t>ấ</w:t>
      </w:r>
      <w:r>
        <w:t>p đ</w:t>
      </w:r>
      <w:r>
        <w:t>ề</w:t>
      </w:r>
      <w:r>
        <w:t xml:space="preserve"> ngh</w:t>
      </w:r>
      <w:r>
        <w:t>ị</w:t>
      </w:r>
      <w:r>
        <w:t xml:space="preserve"> ki</w:t>
      </w:r>
      <w:r>
        <w:t>ể</w:t>
      </w:r>
      <w:r>
        <w:t>m tra.</w:t>
      </w:r>
    </w:p>
    <w:p w14:paraId="569C571C" w14:textId="77777777" w:rsidR="00D0486A" w:rsidRDefault="00CF3582">
      <w:pPr>
        <w:pStyle w:val="ListBullet"/>
      </w:pPr>
      <w:r>
        <w:t>K</w:t>
      </w:r>
      <w:r>
        <w:t>ị</w:t>
      </w:r>
      <w:r>
        <w:t>ch b</w:t>
      </w:r>
      <w:r>
        <w:t>ả</w:t>
      </w:r>
      <w:r>
        <w:t>n b</w:t>
      </w:r>
      <w:r>
        <w:t>ố</w:t>
      </w:r>
      <w:r>
        <w:t>c hơi nư</w:t>
      </w:r>
      <w:r>
        <w:t>ớ</w:t>
      </w:r>
      <w:r>
        <w:t>c: B</w:t>
      </w:r>
      <w:r>
        <w:t>ể</w:t>
      </w:r>
      <w:r>
        <w:t xml:space="preserve"> 4.5L b</w:t>
      </w:r>
      <w:r>
        <w:t>ố</w:t>
      </w:r>
      <w:r>
        <w:t>c hơi c</w:t>
      </w:r>
      <w:r>
        <w:t>ự</w:t>
      </w:r>
      <w:r>
        <w:t>c k</w:t>
      </w:r>
      <w:r>
        <w:t>ỳ</w:t>
      </w:r>
      <w:r>
        <w:t xml:space="preserve"> nhanh khi ch</w:t>
      </w:r>
      <w:r>
        <w:t>ạ</w:t>
      </w:r>
      <w:r>
        <w:t>y làm l</w:t>
      </w:r>
      <w:r>
        <w:t>ạ</w:t>
      </w:r>
      <w:r>
        <w:t>nh b</w:t>
      </w:r>
      <w:r>
        <w:t>ằ</w:t>
      </w:r>
      <w:r>
        <w:t>ng Peltier. AI đ</w:t>
      </w:r>
      <w:r>
        <w:t>ế</w:t>
      </w:r>
      <w:r>
        <w:t>m t</w:t>
      </w:r>
      <w:r>
        <w:t>ầ</w:t>
      </w:r>
      <w:r>
        <w:t>n su</w:t>
      </w:r>
      <w:r>
        <w:t>ấ</w:t>
      </w:r>
      <w:r>
        <w:t>t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Chiller và đưa ra th</w:t>
      </w:r>
      <w:r>
        <w:t>ông báo nh</w:t>
      </w:r>
      <w:r>
        <w:t>ắ</w:t>
      </w:r>
      <w:r>
        <w:t>c nh</w:t>
      </w:r>
      <w:r>
        <w:t>ở</w:t>
      </w:r>
      <w:r>
        <w:t xml:space="preserve"> ngư</w:t>
      </w:r>
      <w:r>
        <w:t>ờ</w:t>
      </w:r>
      <w:r>
        <w:t>i dùng châm thêm nư</w:t>
      </w:r>
      <w:r>
        <w:t>ớ</w:t>
      </w:r>
      <w:r>
        <w:t>c c</w:t>
      </w:r>
      <w:r>
        <w:t>ấ</w:t>
      </w:r>
      <w:r>
        <w:t>t tinh khi</w:t>
      </w:r>
      <w:r>
        <w:t>ế</w:t>
      </w:r>
      <w:r>
        <w:t>t đ</w:t>
      </w:r>
      <w:r>
        <w:t>ể</w:t>
      </w:r>
      <w:r>
        <w:t xml:space="preserve"> duy trì n</w:t>
      </w:r>
      <w:r>
        <w:t>ồ</w:t>
      </w:r>
      <w:r>
        <w:t>ng đ</w:t>
      </w:r>
      <w:r>
        <w:t>ộ</w:t>
      </w:r>
      <w:r>
        <w:t xml:space="preserve"> mu</w:t>
      </w:r>
      <w:r>
        <w:t>ố</w:t>
      </w:r>
      <w:r>
        <w:t xml:space="preserve">i khoáng </w:t>
      </w:r>
      <w:r>
        <w:t>ổ</w:t>
      </w:r>
      <w:r>
        <w:t>n đ</w:t>
      </w:r>
      <w:r>
        <w:t>ị</w:t>
      </w:r>
      <w:r>
        <w:t>nh trong h</w:t>
      </w:r>
      <w:r>
        <w:t>ồ</w:t>
      </w:r>
      <w:r>
        <w:t>.</w:t>
      </w:r>
    </w:p>
    <w:p w14:paraId="46C6A2E4" w14:textId="77777777" w:rsidR="00D0486A" w:rsidRDefault="00CF3582">
      <w:r>
        <w:t>Toàn b</w:t>
      </w:r>
      <w:r>
        <w:t>ộ</w:t>
      </w:r>
      <w:r>
        <w:t xml:space="preserve"> các phân tích ch</w:t>
      </w:r>
      <w:r>
        <w:t>ẩ</w:t>
      </w:r>
      <w:r>
        <w:t>n đoán trên c</w:t>
      </w:r>
      <w:r>
        <w:t>ủ</w:t>
      </w:r>
      <w:r>
        <w:t>a AI đư</w:t>
      </w:r>
      <w:r>
        <w:t>ợ</w:t>
      </w:r>
      <w:r>
        <w:t>c d</w:t>
      </w:r>
      <w:r>
        <w:t>ị</w:t>
      </w:r>
      <w:r>
        <w:t>ch sang ngôn ng</w:t>
      </w:r>
      <w:r>
        <w:t>ữ</w:t>
      </w:r>
      <w:r>
        <w:t xml:space="preserve"> t</w:t>
      </w:r>
      <w:r>
        <w:t>ự</w:t>
      </w:r>
      <w:r>
        <w:t xml:space="preserve"> nhiên ti</w:t>
      </w:r>
      <w:r>
        <w:t>ế</w:t>
      </w:r>
      <w:r>
        <w:t>ng Vi</w:t>
      </w:r>
      <w:r>
        <w:t>ệ</w:t>
      </w:r>
      <w:r>
        <w:t>t thân thi</w:t>
      </w:r>
      <w:r>
        <w:t>ệ</w:t>
      </w:r>
      <w:r>
        <w:t>n, sau đó t</w:t>
      </w:r>
      <w:r>
        <w:t>ự</w:t>
      </w:r>
      <w:r>
        <w:t xml:space="preserve"> đ</w:t>
      </w:r>
      <w:r>
        <w:t>ộ</w:t>
      </w:r>
      <w:r>
        <w:t>ng đ</w:t>
      </w:r>
      <w:r>
        <w:t>ẩ</w:t>
      </w:r>
      <w:r>
        <w:t>y qua giao di</w:t>
      </w:r>
      <w:r>
        <w:t>ệ</w:t>
      </w:r>
      <w:r>
        <w:t>n l</w:t>
      </w:r>
      <w:r>
        <w:t>ậ</w:t>
      </w:r>
      <w:r>
        <w:t xml:space="preserve">p trình </w:t>
      </w:r>
      <w:r>
        <w:t>ứ</w:t>
      </w:r>
      <w:r>
        <w:t>ng d</w:t>
      </w:r>
      <w:r>
        <w:t>ụ</w:t>
      </w:r>
      <w:r>
        <w:t>ng Zalo Official Account Bot API đ</w:t>
      </w:r>
      <w:r>
        <w:t>ể</w:t>
      </w:r>
      <w:r>
        <w:t xml:space="preserve"> g</w:t>
      </w:r>
      <w:r>
        <w:t>ử</w:t>
      </w:r>
      <w:r>
        <w:t>i tin nh</w:t>
      </w:r>
      <w:r>
        <w:t>ắ</w:t>
      </w:r>
      <w:r>
        <w:t>n thông báo đ</w:t>
      </w:r>
      <w:r>
        <w:t>ẩ</w:t>
      </w:r>
      <w:r>
        <w:t>y tr</w:t>
      </w:r>
      <w:r>
        <w:t>ự</w:t>
      </w:r>
      <w:r>
        <w:t>c ti</w:t>
      </w:r>
      <w:r>
        <w:t>ế</w:t>
      </w:r>
      <w:r>
        <w:t>p v</w:t>
      </w:r>
      <w:r>
        <w:t>ề</w:t>
      </w:r>
      <w:r>
        <w:t xml:space="preserve"> đi</w:t>
      </w:r>
      <w:r>
        <w:t>ệ</w:t>
      </w:r>
      <w:r>
        <w:t>n tho</w:t>
      </w:r>
      <w:r>
        <w:t>ạ</w:t>
      </w:r>
      <w:r>
        <w:t>i thông minh c</w:t>
      </w:r>
      <w:r>
        <w:t>ủ</w:t>
      </w:r>
      <w:r>
        <w:t>a ngư</w:t>
      </w:r>
      <w:r>
        <w:t>ờ</w:t>
      </w:r>
      <w:r>
        <w:t>i dùng, giúp vi</w:t>
      </w:r>
      <w:r>
        <w:t>ệ</w:t>
      </w:r>
      <w:r>
        <w:t>c qu</w:t>
      </w:r>
      <w:r>
        <w:t>ả</w:t>
      </w:r>
      <w:r>
        <w:t>n lý và chăm sóc cá c</w:t>
      </w:r>
      <w:r>
        <w:t>ả</w:t>
      </w:r>
      <w:r>
        <w:t>nh tr</w:t>
      </w:r>
      <w:r>
        <w:t>ở</w:t>
      </w:r>
      <w:r>
        <w:t xml:space="preserve"> nên thông minh và tr</w:t>
      </w:r>
      <w:r>
        <w:t>ự</w:t>
      </w:r>
      <w:r>
        <w:t>c quan hơn bao gi</w:t>
      </w:r>
      <w:r>
        <w:t>ờ</w:t>
      </w:r>
      <w:r>
        <w:t xml:space="preserve"> h</w:t>
      </w:r>
      <w:r>
        <w:t>ế</w:t>
      </w:r>
      <w:r>
        <w:t>t.</w:t>
      </w:r>
    </w:p>
    <w:p w14:paraId="77819050" w14:textId="77777777" w:rsidR="00E87340" w:rsidRDefault="00E87340"/>
    <w:p w14:paraId="132ACDD1" w14:textId="77777777" w:rsidR="00E87340" w:rsidRDefault="00E87340"/>
    <w:p w14:paraId="1E3BCB07" w14:textId="77777777" w:rsidR="00E87340" w:rsidRDefault="00E87340"/>
    <w:p w14:paraId="5446077B" w14:textId="77777777" w:rsidR="00E87340" w:rsidRDefault="00E87340"/>
    <w:p w14:paraId="34D56501" w14:textId="77777777" w:rsidR="00E87340" w:rsidRDefault="00E87340"/>
    <w:p w14:paraId="3BE2CC7B" w14:textId="77777777" w:rsidR="00E87340" w:rsidRDefault="00E87340"/>
    <w:p w14:paraId="43D0BADE" w14:textId="77777777" w:rsidR="00E87340" w:rsidRDefault="00E87340"/>
    <w:p w14:paraId="73EFA167" w14:textId="77777777" w:rsidR="00E87340" w:rsidRDefault="00E87340"/>
    <w:p w14:paraId="3CF56182" w14:textId="77777777" w:rsidR="00E87340" w:rsidRDefault="00E87340"/>
    <w:p w14:paraId="27AC7C99" w14:textId="77777777" w:rsidR="00E87340" w:rsidRDefault="00E87340"/>
    <w:p w14:paraId="46919F93" w14:textId="77777777" w:rsidR="00E87340" w:rsidRDefault="00E87340"/>
    <w:p w14:paraId="2DD8679B" w14:textId="77777777" w:rsidR="00E87340" w:rsidRDefault="00E87340"/>
    <w:p w14:paraId="4D63D6E0" w14:textId="5BA396AE" w:rsidR="00D0486A" w:rsidRDefault="00CF3582">
      <w:r>
        <w:lastRenderedPageBreak/>
        <w:br/>
        <w:t>Dư</w:t>
      </w:r>
      <w:r>
        <w:t>ớ</w:t>
      </w:r>
      <w:r>
        <w:t>i đây là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chi ti</w:t>
      </w:r>
      <w:r>
        <w:t>ế</w:t>
      </w:r>
      <w:r>
        <w:t>t c</w:t>
      </w:r>
      <w:r>
        <w:t>ủ</w:t>
      </w:r>
      <w:r>
        <w:t>a các trang thi</w:t>
      </w:r>
      <w:r>
        <w:t>ế</w:t>
      </w:r>
      <w:r>
        <w:t>t b</w:t>
      </w:r>
      <w:r>
        <w:t>ị</w:t>
      </w:r>
      <w:r>
        <w:t xml:space="preserve"> c</w:t>
      </w:r>
      <w:r>
        <w:t>ố</w:t>
      </w:r>
      <w:r>
        <w:t>t lõi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trong đ</w:t>
      </w:r>
      <w:r>
        <w:t>ề</w:t>
      </w:r>
      <w:r>
        <w:t xml:space="preserve"> tài đ</w:t>
      </w:r>
      <w:r>
        <w:t>ể</w:t>
      </w:r>
      <w:r>
        <w:t xml:space="preserve"> làm cơ s</w:t>
      </w:r>
      <w:r>
        <w:t>ở</w:t>
      </w:r>
      <w:r>
        <w:t xml:space="preserve"> tính toán và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c</w:t>
      </w:r>
      <w:r>
        <w:t>ứ</w:t>
      </w:r>
      <w:r>
        <w:t>ng: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1152"/>
        <w:gridCol w:w="3168"/>
      </w:tblGrid>
      <w:tr w:rsidR="00D0486A" w14:paraId="34058A8C" w14:textId="77777777">
        <w:trPr>
          <w:jc w:val="center"/>
        </w:trPr>
        <w:tc>
          <w:tcPr>
            <w:tcW w:w="2592" w:type="dxa"/>
            <w:shd w:val="clear" w:color="auto" w:fill="2F5496"/>
          </w:tcPr>
          <w:p w14:paraId="0A37253F" w14:textId="77777777" w:rsidR="00D0486A" w:rsidRDefault="00CF3582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Nhóm</w:t>
            </w:r>
            <w:proofErr w:type="spellEnd"/>
            <w:r>
              <w:rPr>
                <w:b/>
                <w:color w:val="FFFFFF"/>
                <w:sz w:val="21"/>
              </w:rPr>
              <w:t xml:space="preserve"> Linh </w:t>
            </w:r>
            <w:proofErr w:type="spellStart"/>
            <w:r>
              <w:rPr>
                <w:b/>
                <w:color w:val="FFFFFF"/>
                <w:sz w:val="21"/>
              </w:rPr>
              <w:t>Ki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</w:t>
            </w:r>
            <w:proofErr w:type="spellEnd"/>
          </w:p>
        </w:tc>
        <w:tc>
          <w:tcPr>
            <w:tcW w:w="2160" w:type="dxa"/>
            <w:shd w:val="clear" w:color="auto" w:fill="2F5496"/>
          </w:tcPr>
          <w:p w14:paraId="009C9B83" w14:textId="77777777" w:rsidR="00D0486A" w:rsidRDefault="00CF3582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Tên Thi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B</w:t>
            </w:r>
            <w:r>
              <w:rPr>
                <w:b/>
                <w:color w:val="FFFFFF"/>
                <w:sz w:val="21"/>
              </w:rPr>
              <w:t>ị</w:t>
            </w:r>
          </w:p>
        </w:tc>
        <w:tc>
          <w:tcPr>
            <w:tcW w:w="1152" w:type="dxa"/>
            <w:shd w:val="clear" w:color="auto" w:fill="2F5496"/>
          </w:tcPr>
          <w:p w14:paraId="130697DB" w14:textId="77777777" w:rsidR="00D0486A" w:rsidRDefault="00CF3582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S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 xml:space="preserve"> Lư</w:t>
            </w:r>
            <w:r>
              <w:rPr>
                <w:b/>
                <w:color w:val="FFFFFF"/>
                <w:sz w:val="21"/>
              </w:rPr>
              <w:t>ợ</w:t>
            </w:r>
            <w:r>
              <w:rPr>
                <w:b/>
                <w:color w:val="FFFFFF"/>
                <w:sz w:val="21"/>
              </w:rPr>
              <w:t>ng</w:t>
            </w:r>
          </w:p>
        </w:tc>
        <w:tc>
          <w:tcPr>
            <w:tcW w:w="3168" w:type="dxa"/>
            <w:shd w:val="clear" w:color="auto" w:fill="2F5496"/>
          </w:tcPr>
          <w:p w14:paraId="7EFC66ED" w14:textId="77777777" w:rsidR="00D0486A" w:rsidRDefault="00CF3582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Thông S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 xml:space="preserve"> K</w:t>
            </w:r>
            <w:r>
              <w:rPr>
                <w:b/>
                <w:color w:val="FFFFFF"/>
                <w:sz w:val="21"/>
              </w:rPr>
              <w:t>ỹ</w:t>
            </w:r>
            <w:r>
              <w:rPr>
                <w:b/>
                <w:color w:val="FFFFFF"/>
                <w:sz w:val="21"/>
              </w:rPr>
              <w:t xml:space="preserve"> Thu</w:t>
            </w:r>
            <w:r>
              <w:rPr>
                <w:b/>
                <w:color w:val="FFFFFF"/>
                <w:sz w:val="21"/>
              </w:rPr>
              <w:t>ậ</w:t>
            </w:r>
            <w:r>
              <w:rPr>
                <w:b/>
                <w:color w:val="FFFFFF"/>
                <w:sz w:val="21"/>
              </w:rPr>
              <w:t>t / Vai Trò</w:t>
            </w:r>
          </w:p>
        </w:tc>
      </w:tr>
      <w:tr w:rsidR="00D0486A" w14:paraId="59435128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53A0E311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&amp;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</w:p>
        </w:tc>
        <w:tc>
          <w:tcPr>
            <w:tcW w:w="2160" w:type="dxa"/>
            <w:shd w:val="clear" w:color="auto" w:fill="FFFFFF"/>
          </w:tcPr>
          <w:p w14:paraId="5E33E495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ESP32-S3 DevKit C</w:t>
            </w:r>
            <w:r>
              <w:br/>
            </w:r>
            <w:r>
              <w:rPr>
                <w:sz w:val="19"/>
              </w:rPr>
              <w:t>(N8R8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N16R8)</w:t>
            </w:r>
          </w:p>
        </w:tc>
        <w:tc>
          <w:tcPr>
            <w:tcW w:w="1152" w:type="dxa"/>
            <w:shd w:val="clear" w:color="auto" w:fill="FFFFFF"/>
          </w:tcPr>
          <w:p w14:paraId="07D50711" w14:textId="77777777" w:rsidR="00D0486A" w:rsidRDefault="00CF3582">
            <w:pPr>
              <w:spacing w:before="40" w:after="40"/>
              <w:jc w:val="center"/>
            </w:pPr>
            <w:r>
              <w:rPr>
                <w:sz w:val="19"/>
              </w:rPr>
              <w:t>1 B</w:t>
            </w:r>
            <w:r>
              <w:rPr>
                <w:sz w:val="19"/>
              </w:rPr>
              <w:t>ộ</w:t>
            </w:r>
          </w:p>
        </w:tc>
        <w:tc>
          <w:tcPr>
            <w:tcW w:w="3168" w:type="dxa"/>
            <w:shd w:val="clear" w:color="auto" w:fill="FFFFFF"/>
          </w:tcPr>
          <w:p w14:paraId="127CCFF9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 xml:space="preserve">Xtensa LX7 </w:t>
            </w:r>
            <w:r>
              <w:rPr>
                <w:sz w:val="19"/>
              </w:rPr>
              <w:t>lõi đôi 240MHz, 8MB Flash, 8MB PSRAM, Wi-Fi &amp; Bluetooth tích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p.</w:t>
            </w:r>
          </w:p>
        </w:tc>
      </w:tr>
      <w:tr w:rsidR="00D0486A" w14:paraId="5E348D43" w14:textId="77777777">
        <w:trPr>
          <w:jc w:val="center"/>
        </w:trPr>
        <w:tc>
          <w:tcPr>
            <w:tcW w:w="2592" w:type="dxa"/>
            <w:shd w:val="clear" w:color="auto" w:fill="F2F2F2"/>
          </w:tcPr>
          <w:p w14:paraId="068D533C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&amp; Cơ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</w:t>
            </w:r>
          </w:p>
        </w:tc>
        <w:tc>
          <w:tcPr>
            <w:tcW w:w="2160" w:type="dxa"/>
            <w:shd w:val="clear" w:color="auto" w:fill="F2F2F2"/>
          </w:tcPr>
          <w:p w14:paraId="76BEE741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DS18B20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nư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</w:t>
            </w:r>
          </w:p>
        </w:tc>
        <w:tc>
          <w:tcPr>
            <w:tcW w:w="1152" w:type="dxa"/>
            <w:shd w:val="clear" w:color="auto" w:fill="F2F2F2"/>
          </w:tcPr>
          <w:p w14:paraId="14BAAD3D" w14:textId="77777777" w:rsidR="00D0486A" w:rsidRDefault="00CF3582">
            <w:pPr>
              <w:spacing w:before="40" w:after="40"/>
              <w:jc w:val="center"/>
            </w:pPr>
            <w:r>
              <w:rPr>
                <w:sz w:val="19"/>
              </w:rPr>
              <w:t>1 Con</w:t>
            </w:r>
          </w:p>
        </w:tc>
        <w:tc>
          <w:tcPr>
            <w:tcW w:w="3168" w:type="dxa"/>
            <w:shd w:val="clear" w:color="auto" w:fill="F2F2F2"/>
          </w:tcPr>
          <w:p w14:paraId="5894C41E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dò inox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nư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c, d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đo -55°C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+125°C, giao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1-Wire (tr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kéo 4.7kΩ).</w:t>
            </w:r>
          </w:p>
        </w:tc>
      </w:tr>
      <w:tr w:rsidR="00D0486A" w14:paraId="4B9EE052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211C1F6E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Cơ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cho ăn</w:t>
            </w:r>
          </w:p>
        </w:tc>
        <w:tc>
          <w:tcPr>
            <w:tcW w:w="2160" w:type="dxa"/>
            <w:shd w:val="clear" w:color="auto" w:fill="FFFFFF"/>
          </w:tcPr>
          <w:p w14:paraId="4EEE7B81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Micro Servo MG90S</w:t>
            </w:r>
          </w:p>
        </w:tc>
        <w:tc>
          <w:tcPr>
            <w:tcW w:w="1152" w:type="dxa"/>
            <w:shd w:val="clear" w:color="auto" w:fill="FFFFFF"/>
          </w:tcPr>
          <w:p w14:paraId="2E04D4B6" w14:textId="77777777" w:rsidR="00D0486A" w:rsidRDefault="00CF3582">
            <w:pPr>
              <w:spacing w:before="40" w:after="40"/>
              <w:jc w:val="center"/>
            </w:pPr>
            <w:r>
              <w:rPr>
                <w:sz w:val="19"/>
              </w:rPr>
              <w:t>1 Con</w:t>
            </w:r>
          </w:p>
        </w:tc>
        <w:tc>
          <w:tcPr>
            <w:tcW w:w="3168" w:type="dxa"/>
            <w:shd w:val="clear" w:color="auto" w:fill="FFFFFF"/>
          </w:tcPr>
          <w:p w14:paraId="0A612396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Bánh răng kim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b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, momen xo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2.2 kg.cm,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góc xoay h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xung PWM.</w:t>
            </w:r>
          </w:p>
        </w:tc>
      </w:tr>
      <w:tr w:rsidR="00D0486A" w14:paraId="1F6D9A38" w14:textId="77777777">
        <w:trPr>
          <w:jc w:val="center"/>
        </w:trPr>
        <w:tc>
          <w:tcPr>
            <w:tcW w:w="2592" w:type="dxa"/>
            <w:shd w:val="clear" w:color="auto" w:fill="F2F2F2"/>
          </w:tcPr>
          <w:p w14:paraId="291097C9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làm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nh Chiller</w:t>
            </w:r>
          </w:p>
        </w:tc>
        <w:tc>
          <w:tcPr>
            <w:tcW w:w="2160" w:type="dxa"/>
            <w:shd w:val="clear" w:color="auto" w:fill="F2F2F2"/>
          </w:tcPr>
          <w:p w14:paraId="7C9BC65E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Sò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nhi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Peltier</w:t>
            </w:r>
            <w:r>
              <w:br/>
            </w:r>
            <w:r>
              <w:rPr>
                <w:sz w:val="19"/>
              </w:rPr>
              <w:t>TEC1-12706 (12V)</w:t>
            </w:r>
          </w:p>
        </w:tc>
        <w:tc>
          <w:tcPr>
            <w:tcW w:w="1152" w:type="dxa"/>
            <w:shd w:val="clear" w:color="auto" w:fill="F2F2F2"/>
          </w:tcPr>
          <w:p w14:paraId="7F1607DE" w14:textId="77777777" w:rsidR="00D0486A" w:rsidRDefault="00CF3582">
            <w:pPr>
              <w:spacing w:before="40" w:after="40"/>
              <w:jc w:val="center"/>
            </w:pPr>
            <w:r>
              <w:rPr>
                <w:sz w:val="19"/>
              </w:rPr>
              <w:t>1 Con</w:t>
            </w:r>
          </w:p>
        </w:tc>
        <w:tc>
          <w:tcPr>
            <w:tcW w:w="3168" w:type="dxa"/>
            <w:shd w:val="clear" w:color="auto" w:fill="F2F2F2"/>
          </w:tcPr>
          <w:p w14:paraId="0B38DC71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Module bán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Peltier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chênh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ch nhi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, công su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làm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nh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đa ~60W.</w:t>
            </w:r>
          </w:p>
        </w:tc>
      </w:tr>
      <w:tr w:rsidR="00D0486A" w14:paraId="2F86D164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4AC20E8A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đi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&amp;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áp</w:t>
            </w:r>
          </w:p>
        </w:tc>
        <w:tc>
          <w:tcPr>
            <w:tcW w:w="2160" w:type="dxa"/>
            <w:shd w:val="clear" w:color="auto" w:fill="FFFFFF"/>
          </w:tcPr>
          <w:p w14:paraId="11B4A6D1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ong 12V-5A</w:t>
            </w:r>
            <w:r>
              <w:br/>
            </w:r>
            <w:r>
              <w:rPr>
                <w:sz w:val="19"/>
              </w:rPr>
              <w:t>&amp;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Buck LM2596</w:t>
            </w:r>
          </w:p>
        </w:tc>
        <w:tc>
          <w:tcPr>
            <w:tcW w:w="1152" w:type="dxa"/>
            <w:shd w:val="clear" w:color="auto" w:fill="FFFFFF"/>
          </w:tcPr>
          <w:p w14:paraId="5A705BDE" w14:textId="77777777" w:rsidR="00D0486A" w:rsidRDefault="00CF3582">
            <w:pPr>
              <w:spacing w:before="40" w:after="40"/>
              <w:jc w:val="center"/>
            </w:pPr>
            <w:r>
              <w:rPr>
                <w:sz w:val="19"/>
              </w:rPr>
              <w:t>1 B</w:t>
            </w:r>
            <w:r>
              <w:rPr>
                <w:sz w:val="19"/>
              </w:rPr>
              <w:t>ộ</w:t>
            </w:r>
          </w:p>
        </w:tc>
        <w:tc>
          <w:tcPr>
            <w:tcW w:w="3168" w:type="dxa"/>
            <w:shd w:val="clear" w:color="auto" w:fill="FFFFFF"/>
          </w:tcPr>
          <w:p w14:paraId="2381397A" w14:textId="77777777" w:rsidR="00D0486A" w:rsidRDefault="00CF3582">
            <w:pPr>
              <w:spacing w:before="40" w:after="40"/>
              <w:jc w:val="left"/>
            </w:pPr>
            <w:r>
              <w:rPr>
                <w:sz w:val="19"/>
              </w:rPr>
              <w:t>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ong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12V cho Peltier; LM2596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áp xu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5V/3A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cho ESP32 và Servo.</w:t>
            </w:r>
          </w:p>
        </w:tc>
      </w:tr>
    </w:tbl>
    <w:p w14:paraId="621BBB86" w14:textId="77777777" w:rsidR="00CF3582" w:rsidRDefault="00CF3582"/>
    <w:sectPr w:rsidR="00CF3582" w:rsidSect="00034616">
      <w:footerReference w:type="default" r:id="rId8"/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CB08F" w14:textId="77777777" w:rsidR="00CF3582" w:rsidRDefault="00CF3582">
      <w:pPr>
        <w:spacing w:after="0" w:line="240" w:lineRule="auto"/>
      </w:pPr>
      <w:r>
        <w:separator/>
      </w:r>
    </w:p>
  </w:endnote>
  <w:endnote w:type="continuationSeparator" w:id="0">
    <w:p w14:paraId="1C9A97B1" w14:textId="77777777" w:rsidR="00CF3582" w:rsidRDefault="00CF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27F14" w14:textId="77777777" w:rsidR="00D0486A" w:rsidRDefault="00CF3582">
    <w:pPr>
      <w:pStyle w:val="Footer"/>
      <w:jc w:val="center"/>
    </w:pPr>
    <w:r>
      <w:rPr>
        <w:sz w:val="22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E513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1866B" w14:textId="77777777" w:rsidR="00CF3582" w:rsidRDefault="00CF3582">
      <w:pPr>
        <w:spacing w:after="0" w:line="240" w:lineRule="auto"/>
      </w:pPr>
      <w:r>
        <w:separator/>
      </w:r>
    </w:p>
  </w:footnote>
  <w:footnote w:type="continuationSeparator" w:id="0">
    <w:p w14:paraId="77F719F7" w14:textId="77777777" w:rsidR="00CF3582" w:rsidRDefault="00CF35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7AB9"/>
    <w:rsid w:val="007D3626"/>
    <w:rsid w:val="00AA1D8D"/>
    <w:rsid w:val="00B47730"/>
    <w:rsid w:val="00CB0664"/>
    <w:rsid w:val="00CF3582"/>
    <w:rsid w:val="00D0486A"/>
    <w:rsid w:val="00E5133A"/>
    <w:rsid w:val="00E873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A316B"/>
  <w14:defaultImageDpi w14:val="300"/>
  <w15:docId w15:val="{723911B4-4FA3-4935-81BD-0D3C2694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bCs/>
      <w:color w:val="0000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Theme="majorHAnsi" w:eastAsiaTheme="majorEastAsia" w:hAnsiTheme="majorHAnsi" w:cstheme="majorBidi"/>
      <w:b/>
      <w:bCs/>
      <w:color w:val="0000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jc w:val="left"/>
      <w:outlineLvl w:val="2"/>
    </w:pPr>
    <w:rPr>
      <w:rFonts w:asciiTheme="majorHAnsi" w:eastAsiaTheme="majorEastAsia" w:hAnsiTheme="majorHAnsi" w:cstheme="majorBidi"/>
      <w:b/>
      <w:bCs/>
      <w:i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2076</Words>
  <Characters>11837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2026-09-08T01:37:00Z</dcterms:created>
  <dcterms:modified xsi:type="dcterms:W3CDTF">2026-09-08T01:38:00Z</dcterms:modified>
  <cp:category/>
</cp:coreProperties>
</file>